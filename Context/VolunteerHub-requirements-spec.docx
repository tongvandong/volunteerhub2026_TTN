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9C13E" w14:textId="725F84C2" w:rsidR="00CA498E" w:rsidRPr="00D3760D" w:rsidRDefault="0009699C">
      <w:pPr>
        <w:pStyle w:val="Heading1"/>
        <w:rPr>
          <w:rFonts w:ascii="Times New Roman" w:hAnsi="Times New Roman" w:cs="Times New Roman"/>
          <w:color w:val="auto"/>
          <w:sz w:val="28"/>
        </w:rPr>
      </w:pPr>
      <w:r w:rsidRPr="00D3760D">
        <w:rPr>
          <w:rFonts w:ascii="Times New Roman" w:hAnsi="Times New Roman" w:cs="Times New Roman"/>
          <w:color w:val="auto"/>
          <w:sz w:val="28"/>
        </w:rPr>
        <w:t>1</w:t>
      </w:r>
      <w:r w:rsidR="00000000" w:rsidRPr="00D3760D">
        <w:rPr>
          <w:rFonts w:ascii="Times New Roman" w:hAnsi="Times New Roman" w:cs="Times New Roman"/>
          <w:color w:val="auto"/>
          <w:sz w:val="28"/>
        </w:rPr>
        <w:t>. Bối cảnh và vấn đề</w:t>
      </w:r>
    </w:p>
    <w:p w14:paraId="6D072244" w14:textId="77777777" w:rsidR="00CA498E" w:rsidRPr="00D3760D" w:rsidRDefault="00000000">
      <w:pPr>
        <w:spacing w:after="100"/>
        <w:rPr>
          <w:rFonts w:ascii="Times New Roman" w:hAnsi="Times New Roman" w:cs="Times New Roman"/>
          <w:sz w:val="28"/>
          <w:szCs w:val="28"/>
        </w:rPr>
      </w:pPr>
      <w:r w:rsidRPr="00D3760D">
        <w:rPr>
          <w:rFonts w:ascii="Times New Roman" w:hAnsi="Times New Roman" w:cs="Times New Roman"/>
          <w:sz w:val="28"/>
          <w:szCs w:val="28"/>
        </w:rPr>
        <w:t>Các hoạt động tình nguyện hiện thường được tổ chức rời rạc qua mạng xã hội. Cách tổ chức này gây khó khăn trong việc kiểm chứng uy tín đơn vị tổ chức, tìm đúng tình nguyện viên có kỹ năng phù hợp, điều phối nhân sự tại hiện trường và ghi nhận đóng góp sau sự kiện.</w:t>
      </w:r>
    </w:p>
    <w:p w14:paraId="45BA7421" w14:textId="77777777" w:rsidR="00CA498E" w:rsidRPr="00D3760D" w:rsidRDefault="00000000">
      <w:pPr>
        <w:spacing w:after="100"/>
        <w:rPr>
          <w:rFonts w:ascii="Times New Roman" w:hAnsi="Times New Roman" w:cs="Times New Roman"/>
          <w:sz w:val="28"/>
          <w:szCs w:val="28"/>
        </w:rPr>
      </w:pPr>
      <w:r w:rsidRPr="00D3760D">
        <w:rPr>
          <w:rFonts w:ascii="Times New Roman" w:hAnsi="Times New Roman" w:cs="Times New Roman"/>
          <w:sz w:val="28"/>
          <w:szCs w:val="28"/>
        </w:rPr>
        <w:t>Volunteer Hub được xây dựng để tạo một hệ sinh thái minh bạch, nơi sự kiện tình nguyện được công khai, tình nguyện viên được kết nối theo kỹ năng/vị trí, nhà tổ chức quản lý vận hành có kiểm soát, nhà tài trợ theo dõi được đóng góp và hệ thống tự động ghi nhận giờ tình nguyện, chứng chỉ, huy hiệu.</w:t>
      </w:r>
    </w:p>
    <w:p w14:paraId="1D05DF58" w14:textId="01A0003A" w:rsidR="00CA498E" w:rsidRPr="00D3760D" w:rsidRDefault="0009699C">
      <w:pPr>
        <w:pStyle w:val="Heading1"/>
        <w:rPr>
          <w:rFonts w:ascii="Times New Roman" w:hAnsi="Times New Roman" w:cs="Times New Roman"/>
          <w:color w:val="auto"/>
          <w:sz w:val="28"/>
        </w:rPr>
      </w:pPr>
      <w:r w:rsidRPr="00D3760D">
        <w:rPr>
          <w:rFonts w:ascii="Times New Roman" w:hAnsi="Times New Roman" w:cs="Times New Roman"/>
          <w:color w:val="auto"/>
          <w:sz w:val="28"/>
        </w:rPr>
        <w:t>2</w:t>
      </w:r>
      <w:r w:rsidR="00000000" w:rsidRPr="00D3760D">
        <w:rPr>
          <w:rFonts w:ascii="Times New Roman" w:hAnsi="Times New Roman" w:cs="Times New Roman"/>
          <w:color w:val="auto"/>
          <w:sz w:val="28"/>
        </w:rPr>
        <w:t>. Mục tiêu hệ thống</w:t>
      </w:r>
    </w:p>
    <w:p w14:paraId="05560625" w14:textId="77777777" w:rsidR="00CA498E" w:rsidRPr="00D3760D" w:rsidRDefault="00000000">
      <w:pPr>
        <w:spacing w:after="60"/>
        <w:ind w:left="317" w:hanging="317"/>
        <w:rPr>
          <w:rFonts w:ascii="Times New Roman" w:hAnsi="Times New Roman" w:cs="Times New Roman"/>
          <w:sz w:val="28"/>
          <w:szCs w:val="28"/>
        </w:rPr>
      </w:pPr>
      <w:r w:rsidRPr="00D3760D">
        <w:rPr>
          <w:rFonts w:ascii="Times New Roman" w:hAnsi="Times New Roman" w:cs="Times New Roman"/>
          <w:sz w:val="28"/>
          <w:szCs w:val="28"/>
        </w:rPr>
        <w:t>1. Kết nối đúng người, đúng việc dựa trên kỹ năng, nhu cầu sự kiện và vị trí địa lý.</w:t>
      </w:r>
    </w:p>
    <w:p w14:paraId="50365E61" w14:textId="77777777" w:rsidR="00CA498E" w:rsidRPr="00D3760D" w:rsidRDefault="00000000">
      <w:pPr>
        <w:spacing w:after="60"/>
        <w:ind w:left="317" w:hanging="317"/>
        <w:rPr>
          <w:rFonts w:ascii="Times New Roman" w:hAnsi="Times New Roman" w:cs="Times New Roman"/>
          <w:sz w:val="28"/>
          <w:szCs w:val="28"/>
        </w:rPr>
      </w:pPr>
      <w:r w:rsidRPr="00D3760D">
        <w:rPr>
          <w:rFonts w:ascii="Times New Roman" w:hAnsi="Times New Roman" w:cs="Times New Roman"/>
          <w:sz w:val="28"/>
          <w:szCs w:val="28"/>
        </w:rPr>
        <w:t>2. Minh bạch hóa thông tin tổ chức, sự kiện, tài trợ và kết quả tác động xã hội.</w:t>
      </w:r>
    </w:p>
    <w:p w14:paraId="50CF9E22" w14:textId="77777777" w:rsidR="00CA498E" w:rsidRPr="00D3760D" w:rsidRDefault="00000000">
      <w:pPr>
        <w:spacing w:after="60"/>
        <w:ind w:left="317" w:hanging="317"/>
        <w:rPr>
          <w:rFonts w:ascii="Times New Roman" w:hAnsi="Times New Roman" w:cs="Times New Roman"/>
          <w:sz w:val="28"/>
          <w:szCs w:val="28"/>
        </w:rPr>
      </w:pPr>
      <w:r w:rsidRPr="00D3760D">
        <w:rPr>
          <w:rFonts w:ascii="Times New Roman" w:hAnsi="Times New Roman" w:cs="Times New Roman"/>
          <w:sz w:val="28"/>
          <w:szCs w:val="28"/>
        </w:rPr>
        <w:t>3. Hỗ trợ tổ chức quản lý trọn vòng đời sự kiện: tạo, chờ duyệt, duyệt, đăng ký, xác nhận, điểm danh, hoàn thành, báo cáo.</w:t>
      </w:r>
    </w:p>
    <w:p w14:paraId="47F25199" w14:textId="77777777" w:rsidR="00CA498E" w:rsidRPr="00D3760D" w:rsidRDefault="00000000">
      <w:pPr>
        <w:spacing w:after="60"/>
        <w:ind w:left="317" w:hanging="317"/>
        <w:rPr>
          <w:rFonts w:ascii="Times New Roman" w:hAnsi="Times New Roman" w:cs="Times New Roman"/>
          <w:sz w:val="28"/>
          <w:szCs w:val="28"/>
        </w:rPr>
      </w:pPr>
      <w:r w:rsidRPr="00D3760D">
        <w:rPr>
          <w:rFonts w:ascii="Times New Roman" w:hAnsi="Times New Roman" w:cs="Times New Roman"/>
          <w:sz w:val="28"/>
          <w:szCs w:val="28"/>
        </w:rPr>
        <w:t>4. Ghi nhận chính thống đóng góp của tình nguyện viên thông qua hộ chiếu tình nguyện, giờ tình nguyện, chứng chỉ điện tử và huy hiệu.</w:t>
      </w:r>
    </w:p>
    <w:p w14:paraId="36312CDB" w14:textId="77777777" w:rsidR="00CA498E" w:rsidRPr="00D3760D" w:rsidRDefault="00000000">
      <w:pPr>
        <w:spacing w:after="60"/>
        <w:ind w:left="317" w:hanging="317"/>
        <w:rPr>
          <w:rFonts w:ascii="Times New Roman" w:hAnsi="Times New Roman" w:cs="Times New Roman"/>
          <w:sz w:val="28"/>
          <w:szCs w:val="28"/>
        </w:rPr>
      </w:pPr>
      <w:r w:rsidRPr="00D3760D">
        <w:rPr>
          <w:rFonts w:ascii="Times New Roman" w:hAnsi="Times New Roman" w:cs="Times New Roman"/>
          <w:sz w:val="28"/>
          <w:szCs w:val="28"/>
        </w:rPr>
        <w:t>5. Cung cấp trải nghiệm sử dụng tốt trên desktop và mobile, đặc biệt cho thao tác tại hiện trường.</w:t>
      </w:r>
    </w:p>
    <w:p w14:paraId="179291F9" w14:textId="04090FED" w:rsidR="00CA498E" w:rsidRPr="00D3760D" w:rsidRDefault="0009699C">
      <w:pPr>
        <w:pStyle w:val="Heading1"/>
        <w:rPr>
          <w:rFonts w:ascii="Times New Roman" w:hAnsi="Times New Roman" w:cs="Times New Roman"/>
          <w:color w:val="auto"/>
          <w:sz w:val="28"/>
        </w:rPr>
      </w:pPr>
      <w:r w:rsidRPr="00D3760D">
        <w:rPr>
          <w:rFonts w:ascii="Times New Roman" w:hAnsi="Times New Roman" w:cs="Times New Roman"/>
          <w:color w:val="auto"/>
          <w:sz w:val="28"/>
        </w:rPr>
        <w:t>3</w:t>
      </w:r>
      <w:r w:rsidR="00000000" w:rsidRPr="00D3760D">
        <w:rPr>
          <w:rFonts w:ascii="Times New Roman" w:hAnsi="Times New Roman" w:cs="Times New Roman"/>
          <w:color w:val="auto"/>
          <w:sz w:val="28"/>
        </w:rPr>
        <w:t>. Phạm vi hệ thống</w:t>
      </w:r>
    </w:p>
    <w:p w14:paraId="6CF6AAB6" w14:textId="306DD629" w:rsidR="00CA498E" w:rsidRPr="00D3760D" w:rsidRDefault="0009699C">
      <w:pPr>
        <w:pStyle w:val="Heading3"/>
        <w:rPr>
          <w:rFonts w:ascii="Times New Roman" w:hAnsi="Times New Roman" w:cs="Times New Roman"/>
          <w:color w:val="auto"/>
          <w:sz w:val="28"/>
          <w:szCs w:val="28"/>
        </w:rPr>
      </w:pPr>
      <w:r w:rsidRPr="00D3760D">
        <w:rPr>
          <w:rFonts w:ascii="Times New Roman" w:hAnsi="Times New Roman" w:cs="Times New Roman"/>
          <w:color w:val="auto"/>
          <w:sz w:val="28"/>
          <w:szCs w:val="28"/>
        </w:rPr>
        <w:t>3</w:t>
      </w:r>
      <w:r w:rsidR="00000000" w:rsidRPr="00D3760D">
        <w:rPr>
          <w:rFonts w:ascii="Times New Roman" w:hAnsi="Times New Roman" w:cs="Times New Roman"/>
          <w:color w:val="auto"/>
          <w:sz w:val="28"/>
          <w:szCs w:val="28"/>
        </w:rPr>
        <w:t>.1. Trong phạm vi</w:t>
      </w:r>
    </w:p>
    <w:p w14:paraId="4DFFFD3B"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Đăng ký, đăng nhập, phân quyền người dùng theo vai trò.</w:t>
      </w:r>
    </w:p>
    <w:p w14:paraId="70A296AC"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Quản lý hồ sơ tình nguyện viên, kỹ năng và hộ chiếu tình nguyện.</w:t>
      </w:r>
    </w:p>
    <w:p w14:paraId="287B4750"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Quản lý danh mục sự kiện, kỹ năng, người dùng.</w:t>
      </w:r>
    </w:p>
    <w:p w14:paraId="1C6B813C"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Tạo, sửa, duyệt, từ chối, hoàn thành và hiển thị sự kiện.</w:t>
      </w:r>
    </w:p>
    <w:p w14:paraId="6349A4F9"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Đăng ký tham gia sự kiện, chọn ca làm việc, rút đăng ký khi còn chờ duyệt.</w:t>
      </w:r>
    </w:p>
    <w:p w14:paraId="1B4ADDEB"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Xác nhận/hủy đăng ký, điểm danh bằng QR hoặc GPS.</w:t>
      </w:r>
    </w:p>
    <w:p w14:paraId="223044B5"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Quản lý ca làm việc, tiến độ tài trợ/milestone, kênh trao đổi.</w:t>
      </w:r>
    </w:p>
    <w:p w14:paraId="30C8A068"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Tài trợ sự kiện và theo dõi danh sách tài trợ của nhà tài trợ.</w:t>
      </w:r>
    </w:p>
    <w:p w14:paraId="1BBE88A8"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Đánh giá hai chiều giữa organizer và volunteer sau sự kiện.</w:t>
      </w:r>
    </w:p>
    <w:p w14:paraId="778D4475"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Tự động cấp chứng chỉ, verify certificate và tải PDF.</w:t>
      </w:r>
    </w:p>
    <w:p w14:paraId="01883BE3"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Trao huy hiệu dựa trên điều kiện số sự kiện hoặc số giờ.</w:t>
      </w:r>
    </w:p>
    <w:p w14:paraId="626E1ED9"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Dashboard, thông báo, export dữ liệu, monitoring và audit log cho admin.</w:t>
      </w:r>
    </w:p>
    <w:p w14:paraId="35A24B31" w14:textId="0974502E" w:rsidR="00CA498E" w:rsidRPr="00D3760D" w:rsidRDefault="0009699C">
      <w:pPr>
        <w:pStyle w:val="Heading3"/>
        <w:rPr>
          <w:rFonts w:ascii="Times New Roman" w:hAnsi="Times New Roman" w:cs="Times New Roman"/>
          <w:color w:val="auto"/>
          <w:sz w:val="28"/>
          <w:szCs w:val="28"/>
        </w:rPr>
      </w:pPr>
      <w:r w:rsidRPr="00D3760D">
        <w:rPr>
          <w:rFonts w:ascii="Times New Roman" w:hAnsi="Times New Roman" w:cs="Times New Roman"/>
          <w:color w:val="auto"/>
          <w:sz w:val="28"/>
          <w:szCs w:val="28"/>
        </w:rPr>
        <w:lastRenderedPageBreak/>
        <w:t>3</w:t>
      </w:r>
      <w:r w:rsidR="00000000" w:rsidRPr="00D3760D">
        <w:rPr>
          <w:rFonts w:ascii="Times New Roman" w:hAnsi="Times New Roman" w:cs="Times New Roman"/>
          <w:color w:val="auto"/>
          <w:sz w:val="28"/>
          <w:szCs w:val="28"/>
        </w:rPr>
        <w:t>.2. Ngoài phạm vi hoặc backlog</w:t>
      </w:r>
    </w:p>
    <w:p w14:paraId="2E2B6C5F"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Quy trình phỏng vấn trực tuyến độc lập trước khi duyệt tình nguyện viên.</w:t>
      </w:r>
    </w:p>
    <w:p w14:paraId="52E93C9F"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Kiểm duyệt pháp lý organizer bằng upload giấy tờ tổ chức.</w:t>
      </w:r>
    </w:p>
    <w:p w14:paraId="58C77DDF"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Workflow khiếu nại/ticket đầy đủ cho admin.</w:t>
      </w:r>
    </w:p>
    <w:p w14:paraId="18CD4C8F"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Caching/rate limiting chuyên biệt cho chiến dịch khẩn cấp quy mô lớn.</w:t>
      </w:r>
    </w:p>
    <w:p w14:paraId="47313F33" w14:textId="58A3A540" w:rsidR="00CA498E" w:rsidRPr="00D3760D" w:rsidRDefault="003127F6">
      <w:pPr>
        <w:pStyle w:val="Heading1"/>
        <w:rPr>
          <w:rFonts w:ascii="Times New Roman" w:hAnsi="Times New Roman" w:cs="Times New Roman"/>
          <w:color w:val="auto"/>
          <w:sz w:val="28"/>
        </w:rPr>
      </w:pPr>
      <w:r w:rsidRPr="00D3760D">
        <w:rPr>
          <w:rFonts w:ascii="Times New Roman" w:hAnsi="Times New Roman" w:cs="Times New Roman"/>
          <w:color w:val="auto"/>
          <w:sz w:val="28"/>
        </w:rPr>
        <w:t>4</w:t>
      </w:r>
      <w:r w:rsidR="00000000" w:rsidRPr="00D3760D">
        <w:rPr>
          <w:rFonts w:ascii="Times New Roman" w:hAnsi="Times New Roman" w:cs="Times New Roman"/>
          <w:color w:val="auto"/>
          <w:sz w:val="28"/>
        </w:rPr>
        <w:t>. Tác nhân hệ thống</w:t>
      </w:r>
    </w:p>
    <w:p w14:paraId="47525A06" w14:textId="4BE6170B" w:rsidR="00CA498E" w:rsidRPr="00D3760D" w:rsidRDefault="003127F6">
      <w:pPr>
        <w:pStyle w:val="Heading3"/>
        <w:rPr>
          <w:rFonts w:ascii="Times New Roman" w:hAnsi="Times New Roman" w:cs="Times New Roman"/>
          <w:color w:val="auto"/>
          <w:sz w:val="28"/>
          <w:szCs w:val="28"/>
        </w:rPr>
      </w:pPr>
      <w:r w:rsidRPr="00D3760D">
        <w:rPr>
          <w:rFonts w:ascii="Times New Roman" w:hAnsi="Times New Roman" w:cs="Times New Roman"/>
          <w:color w:val="auto"/>
          <w:sz w:val="28"/>
          <w:szCs w:val="28"/>
        </w:rPr>
        <w:t>4</w:t>
      </w:r>
      <w:r w:rsidR="00000000" w:rsidRPr="00D3760D">
        <w:rPr>
          <w:rFonts w:ascii="Times New Roman" w:hAnsi="Times New Roman" w:cs="Times New Roman"/>
          <w:color w:val="auto"/>
          <w:sz w:val="28"/>
          <w:szCs w:val="28"/>
        </w:rPr>
        <w:t>.1. Volunteer</w:t>
      </w:r>
    </w:p>
    <w:p w14:paraId="3D54717F" w14:textId="77777777" w:rsidR="00CA498E" w:rsidRPr="00D3760D" w:rsidRDefault="00000000">
      <w:pPr>
        <w:spacing w:after="100"/>
        <w:rPr>
          <w:rFonts w:ascii="Times New Roman" w:hAnsi="Times New Roman" w:cs="Times New Roman"/>
          <w:sz w:val="28"/>
          <w:szCs w:val="28"/>
        </w:rPr>
      </w:pPr>
      <w:r w:rsidRPr="00D3760D">
        <w:rPr>
          <w:rFonts w:ascii="Times New Roman" w:hAnsi="Times New Roman" w:cs="Times New Roman"/>
          <w:sz w:val="28"/>
          <w:szCs w:val="28"/>
        </w:rPr>
        <w:t>Tình nguyện viên là người tìm kiếm sự kiện, cập nhật hồ sơ/kỹ năng, đăng ký tham gia, chọn ca, nhận thông báo, tham gia kênh trao đổi, điểm danh, nhận chứng chỉ/huy hiệu và đánh giá organizer sau sự kiện.</w:t>
      </w:r>
    </w:p>
    <w:p w14:paraId="6B92DC64" w14:textId="37020900" w:rsidR="00CA498E" w:rsidRPr="00D3760D" w:rsidRDefault="003127F6">
      <w:pPr>
        <w:pStyle w:val="Heading3"/>
        <w:rPr>
          <w:rFonts w:ascii="Times New Roman" w:hAnsi="Times New Roman" w:cs="Times New Roman"/>
          <w:color w:val="auto"/>
          <w:sz w:val="28"/>
          <w:szCs w:val="28"/>
        </w:rPr>
      </w:pPr>
      <w:r w:rsidRPr="00D3760D">
        <w:rPr>
          <w:rFonts w:ascii="Times New Roman" w:hAnsi="Times New Roman" w:cs="Times New Roman"/>
          <w:color w:val="auto"/>
          <w:sz w:val="28"/>
          <w:szCs w:val="28"/>
        </w:rPr>
        <w:t>4</w:t>
      </w:r>
      <w:r w:rsidR="00000000" w:rsidRPr="00D3760D">
        <w:rPr>
          <w:rFonts w:ascii="Times New Roman" w:hAnsi="Times New Roman" w:cs="Times New Roman"/>
          <w:color w:val="auto"/>
          <w:sz w:val="28"/>
          <w:szCs w:val="28"/>
        </w:rPr>
        <w:t>.2. Organizer</w:t>
      </w:r>
    </w:p>
    <w:p w14:paraId="7C1DDE90" w14:textId="77777777" w:rsidR="00CA498E" w:rsidRPr="00D3760D" w:rsidRDefault="00000000">
      <w:pPr>
        <w:spacing w:after="100"/>
        <w:rPr>
          <w:rFonts w:ascii="Times New Roman" w:hAnsi="Times New Roman" w:cs="Times New Roman"/>
          <w:sz w:val="28"/>
          <w:szCs w:val="28"/>
        </w:rPr>
      </w:pPr>
      <w:r w:rsidRPr="00D3760D">
        <w:rPr>
          <w:rFonts w:ascii="Times New Roman" w:hAnsi="Times New Roman" w:cs="Times New Roman"/>
          <w:sz w:val="28"/>
          <w:szCs w:val="28"/>
        </w:rPr>
        <w:t>Tổ chức hoặc nhà sáng lập là người tạo sự kiện, mô tả nhu cầu nhân sự, quản lý đăng ký, xác nhận/hủy volunteer, tạo ca làm việc, điểm danh, hoàn thành sự kiện, đánh giá volunteer và xem báo cáo.</w:t>
      </w:r>
    </w:p>
    <w:p w14:paraId="20F02C6E" w14:textId="3D6EC53F" w:rsidR="00CA498E" w:rsidRPr="00D3760D" w:rsidRDefault="003127F6">
      <w:pPr>
        <w:pStyle w:val="Heading3"/>
        <w:rPr>
          <w:rFonts w:ascii="Times New Roman" w:hAnsi="Times New Roman" w:cs="Times New Roman"/>
          <w:color w:val="auto"/>
          <w:sz w:val="28"/>
          <w:szCs w:val="28"/>
        </w:rPr>
      </w:pPr>
      <w:r w:rsidRPr="00D3760D">
        <w:rPr>
          <w:rFonts w:ascii="Times New Roman" w:hAnsi="Times New Roman" w:cs="Times New Roman"/>
          <w:color w:val="auto"/>
          <w:sz w:val="28"/>
          <w:szCs w:val="28"/>
        </w:rPr>
        <w:t>4</w:t>
      </w:r>
      <w:r w:rsidR="00000000" w:rsidRPr="00D3760D">
        <w:rPr>
          <w:rFonts w:ascii="Times New Roman" w:hAnsi="Times New Roman" w:cs="Times New Roman"/>
          <w:color w:val="auto"/>
          <w:sz w:val="28"/>
          <w:szCs w:val="28"/>
        </w:rPr>
        <w:t>.3. Sponsor</w:t>
      </w:r>
    </w:p>
    <w:p w14:paraId="38E54404" w14:textId="77777777" w:rsidR="00CA498E" w:rsidRPr="00D3760D" w:rsidRDefault="00000000">
      <w:pPr>
        <w:spacing w:after="100"/>
        <w:rPr>
          <w:rFonts w:ascii="Times New Roman" w:hAnsi="Times New Roman" w:cs="Times New Roman"/>
          <w:sz w:val="28"/>
          <w:szCs w:val="28"/>
        </w:rPr>
      </w:pPr>
      <w:r w:rsidRPr="00D3760D">
        <w:rPr>
          <w:rFonts w:ascii="Times New Roman" w:hAnsi="Times New Roman" w:cs="Times New Roman"/>
          <w:sz w:val="28"/>
          <w:szCs w:val="28"/>
        </w:rPr>
        <w:t>Nhà tài trợ là người xem các sự kiện đã được duyệt, gửi đóng góp tài chính/nhu yếu phẩm/dịch vụ, theo dõi danh sách tài trợ của mình và tiến độ/tác động của sự kiện.</w:t>
      </w:r>
    </w:p>
    <w:p w14:paraId="4E6F0EF1" w14:textId="3E9ECC24" w:rsidR="00CA498E" w:rsidRPr="00D3760D" w:rsidRDefault="003127F6">
      <w:pPr>
        <w:pStyle w:val="Heading3"/>
        <w:rPr>
          <w:rFonts w:ascii="Times New Roman" w:hAnsi="Times New Roman" w:cs="Times New Roman"/>
          <w:color w:val="auto"/>
          <w:sz w:val="28"/>
          <w:szCs w:val="28"/>
        </w:rPr>
      </w:pPr>
      <w:r w:rsidRPr="00D3760D">
        <w:rPr>
          <w:rFonts w:ascii="Times New Roman" w:hAnsi="Times New Roman" w:cs="Times New Roman"/>
          <w:color w:val="auto"/>
          <w:sz w:val="28"/>
          <w:szCs w:val="28"/>
        </w:rPr>
        <w:t>4</w:t>
      </w:r>
      <w:r w:rsidR="00000000" w:rsidRPr="00D3760D">
        <w:rPr>
          <w:rFonts w:ascii="Times New Roman" w:hAnsi="Times New Roman" w:cs="Times New Roman"/>
          <w:color w:val="auto"/>
          <w:sz w:val="28"/>
          <w:szCs w:val="28"/>
        </w:rPr>
        <w:t>.4. Admin</w:t>
      </w:r>
    </w:p>
    <w:p w14:paraId="159D03F4" w14:textId="77777777" w:rsidR="00CA498E" w:rsidRPr="00D3760D" w:rsidRDefault="00000000">
      <w:pPr>
        <w:spacing w:after="100"/>
        <w:rPr>
          <w:rFonts w:ascii="Times New Roman" w:hAnsi="Times New Roman" w:cs="Times New Roman"/>
          <w:sz w:val="28"/>
          <w:szCs w:val="28"/>
        </w:rPr>
      </w:pPr>
      <w:r w:rsidRPr="00D3760D">
        <w:rPr>
          <w:rFonts w:ascii="Times New Roman" w:hAnsi="Times New Roman" w:cs="Times New Roman"/>
          <w:sz w:val="28"/>
          <w:szCs w:val="28"/>
        </w:rPr>
        <w:t>Quản trị viên hệ thống là người quản lý người dùng, duyệt/từ chối/hoàn thành sự kiện, quản lý danh mục, kỹ năng, export dữ liệu, xem monitoring, audit log và xử lý các vấn đề vận hành.</w:t>
      </w:r>
    </w:p>
    <w:p w14:paraId="43AD574C" w14:textId="04D32144" w:rsidR="00CA498E" w:rsidRPr="00D3760D" w:rsidRDefault="003127F6">
      <w:pPr>
        <w:pStyle w:val="Heading3"/>
        <w:rPr>
          <w:rFonts w:ascii="Times New Roman" w:hAnsi="Times New Roman" w:cs="Times New Roman"/>
          <w:color w:val="auto"/>
          <w:sz w:val="28"/>
          <w:szCs w:val="28"/>
        </w:rPr>
      </w:pPr>
      <w:r w:rsidRPr="00D3760D">
        <w:rPr>
          <w:rFonts w:ascii="Times New Roman" w:hAnsi="Times New Roman" w:cs="Times New Roman"/>
          <w:color w:val="auto"/>
          <w:sz w:val="28"/>
          <w:szCs w:val="28"/>
        </w:rPr>
        <w:t>4</w:t>
      </w:r>
      <w:r w:rsidR="00000000" w:rsidRPr="00D3760D">
        <w:rPr>
          <w:rFonts w:ascii="Times New Roman" w:hAnsi="Times New Roman" w:cs="Times New Roman"/>
          <w:color w:val="auto"/>
          <w:sz w:val="28"/>
          <w:szCs w:val="28"/>
        </w:rPr>
        <w:t>.5. Guest</w:t>
      </w:r>
      <w:r w:rsidR="00317057">
        <w:rPr>
          <w:rFonts w:ascii="Times New Roman" w:hAnsi="Times New Roman" w:cs="Times New Roman"/>
          <w:color w:val="auto"/>
          <w:sz w:val="28"/>
          <w:szCs w:val="28"/>
        </w:rPr>
        <w:t xml:space="preserve">  </w:t>
      </w:r>
    </w:p>
    <w:p w14:paraId="6BFAC62A" w14:textId="77777777" w:rsidR="00CA498E" w:rsidRPr="00D3760D" w:rsidRDefault="00000000">
      <w:pPr>
        <w:spacing w:after="100"/>
        <w:rPr>
          <w:rFonts w:ascii="Times New Roman" w:hAnsi="Times New Roman" w:cs="Times New Roman"/>
          <w:sz w:val="28"/>
          <w:szCs w:val="28"/>
        </w:rPr>
      </w:pPr>
      <w:r w:rsidRPr="00D3760D">
        <w:rPr>
          <w:rFonts w:ascii="Times New Roman" w:hAnsi="Times New Roman" w:cs="Times New Roman"/>
          <w:sz w:val="28"/>
          <w:szCs w:val="28"/>
        </w:rPr>
        <w:t>Khách chưa đăng nhập có thể xem landing page, danh sách sự kiện công khai, chi tiết sự kiện đã duyệt, kết quả tác động công khai và xác thực chứng chỉ bằng mã verify.</w:t>
      </w:r>
    </w:p>
    <w:p w14:paraId="0E912502" w14:textId="371374BD" w:rsidR="00CA498E" w:rsidRPr="00D3760D" w:rsidRDefault="003127F6">
      <w:pPr>
        <w:pStyle w:val="Heading1"/>
        <w:rPr>
          <w:rFonts w:ascii="Times New Roman" w:hAnsi="Times New Roman" w:cs="Times New Roman"/>
          <w:color w:val="auto"/>
          <w:sz w:val="28"/>
        </w:rPr>
      </w:pPr>
      <w:r w:rsidRPr="00D3760D">
        <w:rPr>
          <w:rFonts w:ascii="Times New Roman" w:hAnsi="Times New Roman" w:cs="Times New Roman"/>
          <w:color w:val="auto"/>
          <w:sz w:val="28"/>
        </w:rPr>
        <w:t>5</w:t>
      </w:r>
      <w:r w:rsidR="00000000" w:rsidRPr="00D3760D">
        <w:rPr>
          <w:rFonts w:ascii="Times New Roman" w:hAnsi="Times New Roman" w:cs="Times New Roman"/>
          <w:color w:val="auto"/>
          <w:sz w:val="28"/>
        </w:rPr>
        <w:t>. Yêu cầu chức năng</w:t>
      </w:r>
    </w:p>
    <w:p w14:paraId="714578FE" w14:textId="77777777" w:rsidR="00CA498E" w:rsidRPr="00D3760D" w:rsidRDefault="00000000">
      <w:pPr>
        <w:pStyle w:val="Heading3"/>
        <w:rPr>
          <w:rFonts w:ascii="Times New Roman" w:hAnsi="Times New Roman" w:cs="Times New Roman"/>
          <w:color w:val="auto"/>
          <w:sz w:val="28"/>
          <w:szCs w:val="28"/>
        </w:rPr>
      </w:pPr>
      <w:r w:rsidRPr="00D3760D">
        <w:rPr>
          <w:rFonts w:ascii="Times New Roman" w:hAnsi="Times New Roman" w:cs="Times New Roman"/>
          <w:color w:val="auto"/>
          <w:sz w:val="28"/>
          <w:szCs w:val="28"/>
        </w:rPr>
        <w:t>FR-01. Xác thực và phân quyền</w:t>
      </w:r>
    </w:p>
    <w:p w14:paraId="113F9C1E"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Hệ thống phải cho phép người dùng đăng ký tài khoản theo vai trò được hỗ trợ.</w:t>
      </w:r>
    </w:p>
    <w:p w14:paraId="5054D77B"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Hệ thống phải cho phép đăng nhập bằng thông tin định danh và mật khẩu.</w:t>
      </w:r>
    </w:p>
    <w:p w14:paraId="61DB6671"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Sau đăng nhập, hệ thống cấp JWT access token và refresh token.</w:t>
      </w:r>
    </w:p>
    <w:p w14:paraId="38F5F84F"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Frontend phải lưu phiên đăng nhập để gọi API qua gateway.</w:t>
      </w:r>
    </w:p>
    <w:p w14:paraId="4F43C0D2"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Hệ thống phải phân quyền route/API theo vai trò Volunteer, Organizer, Sponsor, Admin.</w:t>
      </w:r>
    </w:p>
    <w:p w14:paraId="7549151F"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lastRenderedPageBreak/>
        <w:t>Người dùng không đúng vai trò phải bị chặn hoặc chuyển hướng khỏi màn hình không được phép.</w:t>
      </w:r>
    </w:p>
    <w:p w14:paraId="0FBC487E" w14:textId="77777777" w:rsidR="00CA498E" w:rsidRPr="00D3760D" w:rsidRDefault="00000000">
      <w:pPr>
        <w:pStyle w:val="Heading3"/>
        <w:rPr>
          <w:rFonts w:ascii="Times New Roman" w:hAnsi="Times New Roman" w:cs="Times New Roman"/>
          <w:color w:val="auto"/>
          <w:sz w:val="28"/>
          <w:szCs w:val="28"/>
        </w:rPr>
      </w:pPr>
      <w:r w:rsidRPr="00D3760D">
        <w:rPr>
          <w:rFonts w:ascii="Times New Roman" w:hAnsi="Times New Roman" w:cs="Times New Roman"/>
          <w:color w:val="auto"/>
          <w:sz w:val="28"/>
          <w:szCs w:val="28"/>
        </w:rPr>
        <w:t>FR-02. Trang công khai và khám phá sự kiện</w:t>
      </w:r>
    </w:p>
    <w:p w14:paraId="4535B18F"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Guest và người dùng đã đăng nhập có thể xem landing page.</w:t>
      </w:r>
    </w:p>
    <w:p w14:paraId="37E9A619"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Hệ thống phải hiển thị danh sách sự kiện công khai với trạng thái Approved.</w:t>
      </w:r>
    </w:p>
    <w:p w14:paraId="1995DD2F"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Người dùng có thể lọc/tìm kiếm sự kiện theo từ khóa, danh mục, kỹ năng, trạng thái phù hợp, vị trí hoặc bán kính gần tôi nếu có định vị.</w:t>
      </w:r>
    </w:p>
    <w:p w14:paraId="25530E38"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Hệ thống phải hỗ trợ chế độ danh sách và bản đồ cho sự kiện.</w:t>
      </w:r>
    </w:p>
    <w:p w14:paraId="7E555262"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Chi tiết sự kiện phải hiển thị thông tin cơ bản, organizer, thời gian, địa điểm, kỹ năng yêu cầu, số lượng, trạng thái, tài trợ/tác động công khai nếu có.</w:t>
      </w:r>
    </w:p>
    <w:p w14:paraId="2A4663DA"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Chi tiết sự kiện phải có khả năng chia sẻ hoặc copy link.</w:t>
      </w:r>
    </w:p>
    <w:p w14:paraId="69716B8C" w14:textId="77777777" w:rsidR="00CA498E" w:rsidRPr="00D3760D" w:rsidRDefault="00000000">
      <w:pPr>
        <w:pStyle w:val="Heading3"/>
        <w:rPr>
          <w:rFonts w:ascii="Times New Roman" w:hAnsi="Times New Roman" w:cs="Times New Roman"/>
          <w:color w:val="auto"/>
          <w:sz w:val="28"/>
          <w:szCs w:val="28"/>
        </w:rPr>
      </w:pPr>
      <w:r w:rsidRPr="00D3760D">
        <w:rPr>
          <w:rFonts w:ascii="Times New Roman" w:hAnsi="Times New Roman" w:cs="Times New Roman"/>
          <w:color w:val="auto"/>
          <w:sz w:val="28"/>
          <w:szCs w:val="28"/>
        </w:rPr>
        <w:t>FR-03. Hồ sơ tình nguyện viên</w:t>
      </w:r>
    </w:p>
    <w:p w14:paraId="3F37D365"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Volunteer có thể tạo/cập nhật hồ sơ cá nhân.</w:t>
      </w:r>
    </w:p>
    <w:p w14:paraId="5BB594FE"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Hồ sơ phải lưu các thông tin: chuyên môn/kỹ năng, nhóm máu, ngôn ngữ, sở thích, giới thiệu, avatar hoặc thông tin liên hệ phù hợp.</w:t>
      </w:r>
    </w:p>
    <w:p w14:paraId="6021C32A"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Volunteer có thể chọn nhiều kỹ năng từ danh mục kỹ năng hệ thống.</w:t>
      </w:r>
    </w:p>
    <w:p w14:paraId="0A491BDF"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Dữ liệu hồ sơ phải được validate trước khi lưu.</w:t>
      </w:r>
    </w:p>
    <w:p w14:paraId="31BEE5EC" w14:textId="77777777" w:rsidR="00CA498E" w:rsidRPr="00D3760D" w:rsidRDefault="00000000">
      <w:pPr>
        <w:pStyle w:val="Heading3"/>
        <w:rPr>
          <w:rFonts w:ascii="Times New Roman" w:hAnsi="Times New Roman" w:cs="Times New Roman"/>
          <w:color w:val="auto"/>
          <w:sz w:val="28"/>
          <w:szCs w:val="28"/>
        </w:rPr>
      </w:pPr>
      <w:r w:rsidRPr="00D3760D">
        <w:rPr>
          <w:rFonts w:ascii="Times New Roman" w:hAnsi="Times New Roman" w:cs="Times New Roman"/>
          <w:color w:val="auto"/>
          <w:sz w:val="28"/>
          <w:szCs w:val="28"/>
        </w:rPr>
        <w:t>FR-04. Hộ chiếu tình nguyện</w:t>
      </w:r>
    </w:p>
    <w:p w14:paraId="03875326"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Volunteer có thể xem lịch sử sự kiện đã tham gia.</w:t>
      </w:r>
    </w:p>
    <w:p w14:paraId="798D860F"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Hệ thống phải tổng hợp số giờ tình nguyện đã ghi nhận.</w:t>
      </w:r>
    </w:p>
    <w:p w14:paraId="455CE290"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Hệ thống phải hiển thị chứng chỉ và huy hiệu liên quan đến quá trình tham gia.</w:t>
      </w:r>
    </w:p>
    <w:p w14:paraId="176C848F"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Chỉ các sự kiện có tham gia/điểm danh hợp lệ mới được tính vào đóng góp.</w:t>
      </w:r>
    </w:p>
    <w:p w14:paraId="3926180C" w14:textId="77777777" w:rsidR="00CA498E" w:rsidRPr="00D3760D" w:rsidRDefault="00000000">
      <w:pPr>
        <w:pStyle w:val="Heading3"/>
        <w:rPr>
          <w:rFonts w:ascii="Times New Roman" w:hAnsi="Times New Roman" w:cs="Times New Roman"/>
          <w:color w:val="auto"/>
          <w:sz w:val="28"/>
          <w:szCs w:val="28"/>
        </w:rPr>
      </w:pPr>
      <w:r w:rsidRPr="00D3760D">
        <w:rPr>
          <w:rFonts w:ascii="Times New Roman" w:hAnsi="Times New Roman" w:cs="Times New Roman"/>
          <w:color w:val="auto"/>
          <w:sz w:val="28"/>
          <w:szCs w:val="28"/>
        </w:rPr>
        <w:t>FR-05. Quản lý sự kiện của organizer</w:t>
      </w:r>
    </w:p>
    <w:p w14:paraId="057563BF"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Organizer có thể tạo sự kiện mới với tên, mô tả, danh mục, kỹ năng yêu cầu, thời gian bắt đầu/kết thúc, địa điểm, tọa độ, số lượng tối đa và ảnh bìa.</w:t>
      </w:r>
    </w:p>
    <w:p w14:paraId="038052A2"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Sự kiện mới tạo phải ở trạng thái Pending để chờ admin duyệt.</w:t>
      </w:r>
    </w:p>
    <w:p w14:paraId="6CEEC5D3"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Organizer có thể sửa sự kiện của mình khi nghiệp vụ cho phép.</w:t>
      </w:r>
    </w:p>
    <w:p w14:paraId="1F28199A"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Khi sửa sự kiện, hệ thống phải giữ/cập nhật đúng danh sách kỹ năng yêu cầu.</w:t>
      </w:r>
    </w:p>
    <w:p w14:paraId="606AFCCA"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Organizer có thể xem danh sách sự kiện của mình.</w:t>
      </w:r>
    </w:p>
    <w:p w14:paraId="0370B50B"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Organizer có thể vào màn quản lý với sự kiện Approved hoặc Completed.</w:t>
      </w:r>
    </w:p>
    <w:p w14:paraId="15DE0A71" w14:textId="77777777" w:rsidR="00CA498E" w:rsidRPr="00D3760D" w:rsidRDefault="00000000">
      <w:pPr>
        <w:pStyle w:val="Heading3"/>
        <w:rPr>
          <w:rFonts w:ascii="Times New Roman" w:hAnsi="Times New Roman" w:cs="Times New Roman"/>
          <w:color w:val="auto"/>
          <w:sz w:val="28"/>
          <w:szCs w:val="28"/>
        </w:rPr>
      </w:pPr>
      <w:r w:rsidRPr="00D3760D">
        <w:rPr>
          <w:rFonts w:ascii="Times New Roman" w:hAnsi="Times New Roman" w:cs="Times New Roman"/>
          <w:color w:val="auto"/>
          <w:sz w:val="28"/>
          <w:szCs w:val="28"/>
        </w:rPr>
        <w:t>FR-06. Duyệt sự kiện</w:t>
      </w:r>
    </w:p>
    <w:p w14:paraId="0243414F"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Admin có thể xem danh sách sự kiện theo trạng thái.</w:t>
      </w:r>
    </w:p>
    <w:p w14:paraId="692D2646"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Admin có thể duyệt sự kiện Pending thành Approved.</w:t>
      </w:r>
    </w:p>
    <w:p w14:paraId="04223C94"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Admin có thể từ chối sự kiện Pending thành Rejected.</w:t>
      </w:r>
    </w:p>
    <w:p w14:paraId="307AA886"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Hệ thống phải thống nhất trạng thái từ chối là Rejected.</w:t>
      </w:r>
    </w:p>
    <w:p w14:paraId="6C9FDD57"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lastRenderedPageBreak/>
        <w:t>Khi sự kiện được duyệt, hệ thống có thể tạo kênh trao đổi gắn với sự kiện.</w:t>
      </w:r>
    </w:p>
    <w:p w14:paraId="4BFB4971"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Admin và organizer sở hữu sự kiện có thể hoàn thành sự kiện nếu sự kiện đang Approved.</w:t>
      </w:r>
    </w:p>
    <w:p w14:paraId="023D5131" w14:textId="77777777" w:rsidR="00CA498E" w:rsidRPr="00D3760D" w:rsidRDefault="00000000">
      <w:pPr>
        <w:pStyle w:val="Heading3"/>
        <w:rPr>
          <w:rFonts w:ascii="Times New Roman" w:hAnsi="Times New Roman" w:cs="Times New Roman"/>
          <w:color w:val="auto"/>
          <w:sz w:val="28"/>
          <w:szCs w:val="28"/>
        </w:rPr>
      </w:pPr>
      <w:r w:rsidRPr="00D3760D">
        <w:rPr>
          <w:rFonts w:ascii="Times New Roman" w:hAnsi="Times New Roman" w:cs="Times New Roman"/>
          <w:color w:val="auto"/>
          <w:sz w:val="28"/>
          <w:szCs w:val="28"/>
        </w:rPr>
        <w:t>FR-07. Đăng ký tham gia sự kiện</w:t>
      </w:r>
    </w:p>
    <w:p w14:paraId="05606FD0"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Volunteer có thể đăng ký sự kiện đã Approved.</w:t>
      </w:r>
    </w:p>
    <w:p w14:paraId="5FAE3C14"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Nếu sự kiện có ca làm việc, Volunteer có thể chọn ca khi đăng ký.</w:t>
      </w:r>
    </w:p>
    <w:p w14:paraId="3A43C0F8"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Hệ thống phải kiểm tra ca thuộc đúng sự kiện.</w:t>
      </w:r>
    </w:p>
    <w:p w14:paraId="544EC25C"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Hệ thống phải kiểm tra sức chứa sự kiện/ca trước khi nhận đăng ký.</w:t>
      </w:r>
    </w:p>
    <w:p w14:paraId="6C831C36"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Trạng thái đăng ký mới mặc định là Pending.</w:t>
      </w:r>
    </w:p>
    <w:p w14:paraId="7CDE26D2"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Volunteer có thể rút đăng ký khi trạng thái còn Pending.</w:t>
      </w:r>
    </w:p>
    <w:p w14:paraId="71843302"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Volunteer có thể đăng ký lại nếu đăng ký cũ đã Cancelled.</w:t>
      </w:r>
    </w:p>
    <w:p w14:paraId="77A5C324"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Volunteer phải xem được trạng thái đăng ký hiện tại trong chi tiết sự kiện hoặc danh sách đăng ký của mình.</w:t>
      </w:r>
    </w:p>
    <w:p w14:paraId="2D3C402E" w14:textId="77777777" w:rsidR="00CA498E" w:rsidRPr="00D3760D" w:rsidRDefault="00000000">
      <w:pPr>
        <w:pStyle w:val="Heading3"/>
        <w:rPr>
          <w:rFonts w:ascii="Times New Roman" w:hAnsi="Times New Roman" w:cs="Times New Roman"/>
          <w:color w:val="auto"/>
          <w:sz w:val="28"/>
          <w:szCs w:val="28"/>
        </w:rPr>
      </w:pPr>
      <w:r w:rsidRPr="00D3760D">
        <w:rPr>
          <w:rFonts w:ascii="Times New Roman" w:hAnsi="Times New Roman" w:cs="Times New Roman"/>
          <w:color w:val="auto"/>
          <w:sz w:val="28"/>
          <w:szCs w:val="28"/>
        </w:rPr>
        <w:t>FR-08. Quản lý đăng ký</w:t>
      </w:r>
    </w:p>
    <w:p w14:paraId="7B76E12D"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Organizer chỉ được xem danh sách đăng ký của sự kiện do mình sở hữu; Admin có thể xem khi được phân quyền.</w:t>
      </w:r>
    </w:p>
    <w:p w14:paraId="1AA96B98"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Organizer có thể xác nhận đăng ký Pending thành Confirmed.</w:t>
      </w:r>
    </w:p>
    <w:p w14:paraId="70915D97"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Organizer có thể hủy đăng ký theo rule nghiệp vụ.</w:t>
      </w:r>
    </w:p>
    <w:p w14:paraId="13C04C9D"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Các action xác nhận/hủy/điểm danh phải kiểm tra registrationId thuộc đúng eventId.</w:t>
      </w:r>
    </w:p>
    <w:p w14:paraId="5347E618"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UI phải hiển thị tên volunteer, ngày đăng ký, trạng thái, ca làm việc, ghi chú và thông tin điểm danh nếu có.</w:t>
      </w:r>
    </w:p>
    <w:p w14:paraId="0853165E" w14:textId="77777777" w:rsidR="00CA498E" w:rsidRPr="00D3760D" w:rsidRDefault="00000000">
      <w:pPr>
        <w:pStyle w:val="Heading3"/>
        <w:rPr>
          <w:rFonts w:ascii="Times New Roman" w:hAnsi="Times New Roman" w:cs="Times New Roman"/>
          <w:color w:val="auto"/>
          <w:sz w:val="28"/>
          <w:szCs w:val="28"/>
        </w:rPr>
      </w:pPr>
      <w:r w:rsidRPr="00D3760D">
        <w:rPr>
          <w:rFonts w:ascii="Times New Roman" w:hAnsi="Times New Roman" w:cs="Times New Roman"/>
          <w:color w:val="auto"/>
          <w:sz w:val="28"/>
          <w:szCs w:val="28"/>
        </w:rPr>
        <w:t>FR-09. Quản lý ca làm việc</w:t>
      </w:r>
    </w:p>
    <w:p w14:paraId="768DB9FC"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Organizer có thể tạo ca làm việc cho sự kiện của mình.</w:t>
      </w:r>
    </w:p>
    <w:p w14:paraId="3624EE56"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Ca làm việc phải có tên, thời gian bắt đầu, thời gian kết thúc và số lượng tối đa hợp lệ.</w:t>
      </w:r>
    </w:p>
    <w:p w14:paraId="41D82166"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Thời gian kết thúc phải sau thời gian bắt đầu.</w:t>
      </w:r>
    </w:p>
    <w:p w14:paraId="1B861CD3"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Volunteer chỉ có thể chọn ca còn chỗ.</w:t>
      </w:r>
    </w:p>
    <w:p w14:paraId="030C8B2B"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Sức chứa ca được tính từ số đăng ký active, hoặc từ counter nếu hệ thống mở rộng sau này.</w:t>
      </w:r>
    </w:p>
    <w:p w14:paraId="1343B329" w14:textId="77777777" w:rsidR="00CA498E" w:rsidRPr="00D3760D" w:rsidRDefault="00000000">
      <w:pPr>
        <w:pStyle w:val="Heading3"/>
        <w:rPr>
          <w:rFonts w:ascii="Times New Roman" w:hAnsi="Times New Roman" w:cs="Times New Roman"/>
          <w:color w:val="auto"/>
          <w:sz w:val="28"/>
          <w:szCs w:val="28"/>
        </w:rPr>
      </w:pPr>
      <w:r w:rsidRPr="00D3760D">
        <w:rPr>
          <w:rFonts w:ascii="Times New Roman" w:hAnsi="Times New Roman" w:cs="Times New Roman"/>
          <w:color w:val="auto"/>
          <w:sz w:val="28"/>
          <w:szCs w:val="28"/>
        </w:rPr>
        <w:t>FR-10. Điểm danh</w:t>
      </w:r>
    </w:p>
    <w:p w14:paraId="273CEAC3"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Organizer có thể điểm danh volunteer đã được xác nhận.</w:t>
      </w:r>
    </w:p>
    <w:p w14:paraId="67071487"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Hệ thống phải hỗ trợ điểm danh bằng mã QR của sự kiện.</w:t>
      </w:r>
    </w:p>
    <w:p w14:paraId="15AB6925"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Hệ thống phải hỗ trợ điểm danh bằng tọa độ GPS nếu backend nhận tọa độ.</w:t>
      </w:r>
    </w:p>
    <w:p w14:paraId="6BED6BB5"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Điểm danh thành công phải ghi nhận trạng thái tham gia, thời gian hoặc số giờ tình nguyện theo rule.</w:t>
      </w:r>
    </w:p>
    <w:p w14:paraId="0E49F299"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lastRenderedPageBreak/>
        <w:t>Volunteer chưa được xác nhận không được điểm danh.</w:t>
      </w:r>
    </w:p>
    <w:p w14:paraId="45EC842A" w14:textId="77777777" w:rsidR="00CA498E" w:rsidRPr="00D3760D" w:rsidRDefault="00000000">
      <w:pPr>
        <w:pStyle w:val="Heading3"/>
        <w:rPr>
          <w:rFonts w:ascii="Times New Roman" w:hAnsi="Times New Roman" w:cs="Times New Roman"/>
          <w:color w:val="auto"/>
          <w:sz w:val="28"/>
          <w:szCs w:val="28"/>
        </w:rPr>
      </w:pPr>
      <w:r w:rsidRPr="00D3760D">
        <w:rPr>
          <w:rFonts w:ascii="Times New Roman" w:hAnsi="Times New Roman" w:cs="Times New Roman"/>
          <w:color w:val="auto"/>
          <w:sz w:val="28"/>
          <w:szCs w:val="28"/>
        </w:rPr>
        <w:t>FR-11. Hoàn thành sự kiện và báo cáo tác động</w:t>
      </w:r>
    </w:p>
    <w:p w14:paraId="1D971C05"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Organizer sở hữu sự kiện hoặc Admin có thể đánh dấu sự kiện Approved thành Completed.</w:t>
      </w:r>
    </w:p>
    <w:p w14:paraId="491AC0B6"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Khi hoàn thành, hệ thống phải tổng hợp số người tham gia, số giờ tình nguyện, chứng chỉ đã cấp và thông tin tài trợ.</w:t>
      </w:r>
    </w:p>
    <w:p w14:paraId="225FD83E"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Sự kiện đã hoàn thành phải có báo cáo/tác động công khai ở trang chi tiết nếu dữ liệu được phép công khai.</w:t>
      </w:r>
    </w:p>
    <w:p w14:paraId="51F778FF"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Organizer vẫn có thể xem báo cáo sau khi sự kiện hoàn thành.</w:t>
      </w:r>
    </w:p>
    <w:p w14:paraId="1DE9AA80" w14:textId="77777777" w:rsidR="00CA498E" w:rsidRPr="00D3760D" w:rsidRDefault="00000000">
      <w:pPr>
        <w:pStyle w:val="Heading3"/>
        <w:rPr>
          <w:rFonts w:ascii="Times New Roman" w:hAnsi="Times New Roman" w:cs="Times New Roman"/>
          <w:color w:val="auto"/>
          <w:sz w:val="28"/>
          <w:szCs w:val="28"/>
        </w:rPr>
      </w:pPr>
      <w:r w:rsidRPr="00D3760D">
        <w:rPr>
          <w:rFonts w:ascii="Times New Roman" w:hAnsi="Times New Roman" w:cs="Times New Roman"/>
          <w:color w:val="auto"/>
          <w:sz w:val="28"/>
          <w:szCs w:val="28"/>
        </w:rPr>
        <w:t>FR-12. Chứng chỉ điện tử</w:t>
      </w:r>
    </w:p>
    <w:p w14:paraId="283EBE81"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Khi sự kiện hoàn thành, hệ thống phải tự động cấp chứng chỉ cho volunteer đủ điều kiện, ví dụ đã điểm danh.</w:t>
      </w:r>
    </w:p>
    <w:p w14:paraId="0A1F11B7"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Mỗi chứng chỉ phải có mã verify duy nhất.</w:t>
      </w:r>
    </w:p>
    <w:p w14:paraId="64F74B75"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Người dùng có thể xem danh sách chứng chỉ của mình.</w:t>
      </w:r>
    </w:p>
    <w:p w14:paraId="7E16A742"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Guest hoặc người dùng có thể xác thực chứng chỉ qua đường dẫn/mã verify.</w:t>
      </w:r>
    </w:p>
    <w:p w14:paraId="461B946C"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Hệ thống phải cung cấp endpoint tải PDF chứng chỉ.</w:t>
      </w:r>
    </w:p>
    <w:p w14:paraId="2B19E068"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PDF phải hiển thị đúng thông tin chứng chỉ, tên sự kiện và mã xác thực.</w:t>
      </w:r>
    </w:p>
    <w:p w14:paraId="1AC2C236" w14:textId="77777777" w:rsidR="00CA498E" w:rsidRPr="00D3760D" w:rsidRDefault="00000000">
      <w:pPr>
        <w:pStyle w:val="Heading3"/>
        <w:rPr>
          <w:rFonts w:ascii="Times New Roman" w:hAnsi="Times New Roman" w:cs="Times New Roman"/>
          <w:color w:val="auto"/>
          <w:sz w:val="28"/>
          <w:szCs w:val="28"/>
        </w:rPr>
      </w:pPr>
      <w:r w:rsidRPr="00D3760D">
        <w:rPr>
          <w:rFonts w:ascii="Times New Roman" w:hAnsi="Times New Roman" w:cs="Times New Roman"/>
          <w:color w:val="auto"/>
          <w:sz w:val="28"/>
          <w:szCs w:val="28"/>
        </w:rPr>
        <w:t>FR-13. Huy hiệu</w:t>
      </w:r>
    </w:p>
    <w:p w14:paraId="3CA14F95"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Hệ thống phải hỗ trợ danh mục badge/huy hiệu.</w:t>
      </w:r>
    </w:p>
    <w:p w14:paraId="1376E94A"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Hệ thống phải trao huy hiệu tự động dựa trên điều kiện như số sự kiện hoặc số giờ tình nguyện.</w:t>
      </w:r>
    </w:p>
    <w:p w14:paraId="53E06D69"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Volunteer có thể xem huy hiệu đã nhận.</w:t>
      </w:r>
    </w:p>
    <w:p w14:paraId="63D23174" w14:textId="77777777" w:rsidR="00CA498E" w:rsidRPr="00D3760D" w:rsidRDefault="00000000">
      <w:pPr>
        <w:pStyle w:val="Heading3"/>
        <w:rPr>
          <w:rFonts w:ascii="Times New Roman" w:hAnsi="Times New Roman" w:cs="Times New Roman"/>
          <w:color w:val="auto"/>
          <w:sz w:val="28"/>
          <w:szCs w:val="28"/>
        </w:rPr>
      </w:pPr>
      <w:r w:rsidRPr="00D3760D">
        <w:rPr>
          <w:rFonts w:ascii="Times New Roman" w:hAnsi="Times New Roman" w:cs="Times New Roman"/>
          <w:color w:val="auto"/>
          <w:sz w:val="28"/>
          <w:szCs w:val="28"/>
        </w:rPr>
        <w:t>FR-14. Đánh giá hai chiều</w:t>
      </w:r>
    </w:p>
    <w:p w14:paraId="11C026F4"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Sau khi sự kiện Completed, Volunteer đã tham gia có thể đánh giá Organizer.</w:t>
      </w:r>
    </w:p>
    <w:p w14:paraId="13A32321"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Organizer sở hữu sự kiện có thể đánh giá Volunteer đã tham gia.</w:t>
      </w:r>
    </w:p>
    <w:p w14:paraId="74875D36"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Người không liên quan hoặc vai trò không phù hợp không được tạo đánh giá.</w:t>
      </w:r>
    </w:p>
    <w:p w14:paraId="080FD19D"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Hệ thống phải lưu điểm đánh giá và nhận xét nếu có.</w:t>
      </w:r>
    </w:p>
    <w:p w14:paraId="61E92436" w14:textId="77777777" w:rsidR="00CA498E" w:rsidRPr="00D3760D" w:rsidRDefault="00000000">
      <w:pPr>
        <w:pStyle w:val="Heading3"/>
        <w:rPr>
          <w:rFonts w:ascii="Times New Roman" w:hAnsi="Times New Roman" w:cs="Times New Roman"/>
          <w:color w:val="auto"/>
          <w:sz w:val="28"/>
          <w:szCs w:val="28"/>
        </w:rPr>
      </w:pPr>
      <w:r w:rsidRPr="00D3760D">
        <w:rPr>
          <w:rFonts w:ascii="Times New Roman" w:hAnsi="Times New Roman" w:cs="Times New Roman"/>
          <w:color w:val="auto"/>
          <w:sz w:val="28"/>
          <w:szCs w:val="28"/>
        </w:rPr>
        <w:t>FR-15. Kênh trao đổi</w:t>
      </w:r>
    </w:p>
    <w:p w14:paraId="481F23F4"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Sự kiện đã duyệt có thể có channel trao đổi.</w:t>
      </w:r>
    </w:p>
    <w:p w14:paraId="6DB3168A"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Người có quyền tham gia channel có thể xem bài viết, bình luận và tương tác.</w:t>
      </w:r>
    </w:p>
    <w:p w14:paraId="0A74903E"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API phải kiểm tra quyền truy cập channel.</w:t>
      </w:r>
    </w:p>
    <w:p w14:paraId="34CE416A"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Khi thao tác comment/like, hệ thống phải kiểm tra postId và commentId thuộc đúng channelId.</w:t>
      </w:r>
    </w:p>
    <w:p w14:paraId="67B03D66" w14:textId="77777777" w:rsidR="00CA498E" w:rsidRPr="00D3760D" w:rsidRDefault="00000000">
      <w:pPr>
        <w:pStyle w:val="Heading3"/>
        <w:rPr>
          <w:rFonts w:ascii="Times New Roman" w:hAnsi="Times New Roman" w:cs="Times New Roman"/>
          <w:color w:val="auto"/>
          <w:sz w:val="28"/>
          <w:szCs w:val="28"/>
        </w:rPr>
      </w:pPr>
      <w:r w:rsidRPr="00D3760D">
        <w:rPr>
          <w:rFonts w:ascii="Times New Roman" w:hAnsi="Times New Roman" w:cs="Times New Roman"/>
          <w:color w:val="auto"/>
          <w:sz w:val="28"/>
          <w:szCs w:val="28"/>
        </w:rPr>
        <w:lastRenderedPageBreak/>
        <w:t>FR-16. Tài trợ sự kiện</w:t>
      </w:r>
    </w:p>
    <w:p w14:paraId="6F304D3D"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Sponsor có thể xem sự kiện đã Approved để tài trợ.</w:t>
      </w:r>
    </w:p>
    <w:p w14:paraId="2B101F89"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Sponsor có thể tạo sponsorship với loại đóng góp, số tiền hoặc giá trị, và ghi chú.</w:t>
      </w:r>
    </w:p>
    <w:p w14:paraId="2496A6B5"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Backend phải nhận đúng payload gồm contributionType, amount, note.</w:t>
      </w:r>
    </w:p>
    <w:p w14:paraId="428642B9"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Sponsor chỉ được tài trợ sự kiện tồn tại và đang Approved.</w:t>
      </w:r>
    </w:p>
    <w:p w14:paraId="33BA8C4C"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Sponsor có thể xem danh sách tài trợ của mình.</w:t>
      </w:r>
    </w:p>
    <w:p w14:paraId="16A51854"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Thông tin tài trợ phù hợp có thể xuất hiện trong báo cáo tác động công khai.</w:t>
      </w:r>
    </w:p>
    <w:p w14:paraId="56A30463" w14:textId="77777777" w:rsidR="00CA498E" w:rsidRPr="00D3760D" w:rsidRDefault="00000000">
      <w:pPr>
        <w:pStyle w:val="Heading3"/>
        <w:rPr>
          <w:rFonts w:ascii="Times New Roman" w:hAnsi="Times New Roman" w:cs="Times New Roman"/>
          <w:color w:val="auto"/>
          <w:sz w:val="28"/>
          <w:szCs w:val="28"/>
        </w:rPr>
      </w:pPr>
      <w:r w:rsidRPr="00D3760D">
        <w:rPr>
          <w:rFonts w:ascii="Times New Roman" w:hAnsi="Times New Roman" w:cs="Times New Roman"/>
          <w:color w:val="auto"/>
          <w:sz w:val="28"/>
          <w:szCs w:val="28"/>
        </w:rPr>
        <w:t>FR-17. Theo dõi milestone/tài trợ</w:t>
      </w:r>
    </w:p>
    <w:p w14:paraId="46EC3ACF"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Organizer hoặc vai trò được phép có thể tạo/cập nhật milestone tiến độ tài trợ/dự án.</w:t>
      </w:r>
    </w:p>
    <w:p w14:paraId="6F98DFCD"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Milestone phải có tiêu đề hợp lệ, mô tả, hạn dự kiến, thứ tự, trạng thái và phần trăm tiến độ nếu có.</w:t>
      </w:r>
    </w:p>
    <w:p w14:paraId="56CEBC0C"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Danh sách milestone phải được sắp xếp ổn định theo thứ tự hoặc thời gian.</w:t>
      </w:r>
    </w:p>
    <w:p w14:paraId="54110CDF"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Dữ liệu milestone phải được validate ở cả frontend và backend.</w:t>
      </w:r>
    </w:p>
    <w:p w14:paraId="2D27B229" w14:textId="77777777" w:rsidR="00CA498E" w:rsidRPr="00D3760D" w:rsidRDefault="00000000">
      <w:pPr>
        <w:pStyle w:val="Heading3"/>
        <w:rPr>
          <w:rFonts w:ascii="Times New Roman" w:hAnsi="Times New Roman" w:cs="Times New Roman"/>
          <w:color w:val="auto"/>
          <w:sz w:val="28"/>
          <w:szCs w:val="28"/>
        </w:rPr>
      </w:pPr>
      <w:r w:rsidRPr="00D3760D">
        <w:rPr>
          <w:rFonts w:ascii="Times New Roman" w:hAnsi="Times New Roman" w:cs="Times New Roman"/>
          <w:color w:val="auto"/>
          <w:sz w:val="28"/>
          <w:szCs w:val="28"/>
        </w:rPr>
        <w:t>FR-18. Thông báo</w:t>
      </w:r>
    </w:p>
    <w:p w14:paraId="66EA9EFE"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Hệ thống phải có trang thông báo cho người dùng đã đăng nhập.</w:t>
      </w:r>
    </w:p>
    <w:p w14:paraId="51E256C8"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Thông báo có thể dùng cơ chế pull/polling.</w:t>
      </w:r>
    </w:p>
    <w:p w14:paraId="73280EB2"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Backlog: realtime notification nếu cần trải nghiệm tức thời.</w:t>
      </w:r>
    </w:p>
    <w:p w14:paraId="62C8ACE9" w14:textId="77777777" w:rsidR="00CA498E" w:rsidRPr="00D3760D" w:rsidRDefault="00000000">
      <w:pPr>
        <w:pStyle w:val="Heading3"/>
        <w:rPr>
          <w:rFonts w:ascii="Times New Roman" w:hAnsi="Times New Roman" w:cs="Times New Roman"/>
          <w:color w:val="auto"/>
          <w:sz w:val="28"/>
          <w:szCs w:val="28"/>
        </w:rPr>
      </w:pPr>
      <w:r w:rsidRPr="00D3760D">
        <w:rPr>
          <w:rFonts w:ascii="Times New Roman" w:hAnsi="Times New Roman" w:cs="Times New Roman"/>
          <w:color w:val="auto"/>
          <w:sz w:val="28"/>
          <w:szCs w:val="28"/>
        </w:rPr>
        <w:t>FR-19. Dashboard</w:t>
      </w:r>
    </w:p>
    <w:p w14:paraId="479E565D"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Sau đăng nhập, mỗi vai trò phải có dashboard phù hợp.</w:t>
      </w:r>
    </w:p>
    <w:p w14:paraId="206400F5"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Volunteer dashboard nên hiển thị gợi ý sự kiện, đăng ký gần đây, nhắc lịch, thông báo và đóng góp.</w:t>
      </w:r>
    </w:p>
    <w:p w14:paraId="3785824F"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Organizer dashboard nên hiển thị sự kiện của tôi, trạng thái đăng ký, tiến độ vận hành.</w:t>
      </w:r>
    </w:p>
    <w:p w14:paraId="17E4D93C"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Sponsor dashboard nên hiển thị tài trợ của tôi và tác động.</w:t>
      </w:r>
    </w:p>
    <w:p w14:paraId="416E7FAE"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Admin dashboard nên hiển thị số liệu tổng quan, trạng thái sự kiện, monitoring hoặc cảnh báo.</w:t>
      </w:r>
    </w:p>
    <w:p w14:paraId="4725087B" w14:textId="77777777" w:rsidR="00CA498E" w:rsidRPr="00D3760D" w:rsidRDefault="00000000">
      <w:pPr>
        <w:pStyle w:val="Heading3"/>
        <w:rPr>
          <w:rFonts w:ascii="Times New Roman" w:hAnsi="Times New Roman" w:cs="Times New Roman"/>
          <w:color w:val="auto"/>
          <w:sz w:val="28"/>
          <w:szCs w:val="28"/>
        </w:rPr>
      </w:pPr>
      <w:r w:rsidRPr="00D3760D">
        <w:rPr>
          <w:rFonts w:ascii="Times New Roman" w:hAnsi="Times New Roman" w:cs="Times New Roman"/>
          <w:color w:val="auto"/>
          <w:sz w:val="28"/>
          <w:szCs w:val="28"/>
        </w:rPr>
        <w:t>FR-20. Quản trị danh mục và kỹ năng</w:t>
      </w:r>
    </w:p>
    <w:p w14:paraId="72C34174"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Admin có thể tạo/sửa/xóa danh mục sự kiện.</w:t>
      </w:r>
    </w:p>
    <w:p w14:paraId="47B2F920"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Admin có thể tạo/sửa/xóa kỹ năng.</w:t>
      </w:r>
    </w:p>
    <w:p w14:paraId="380C0F60"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Tên danh mục/kỹ năng phải được trim và validate độ dài.</w:t>
      </w:r>
    </w:p>
    <w:p w14:paraId="41B6AC0B"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Không được xóa danh mục đang được sự kiện sử dụng; hệ thống phải trả lỗi thân thiện.</w:t>
      </w:r>
    </w:p>
    <w:p w14:paraId="17F2F77E"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UI phải hiển thị lỗi validation nhất quán với backend.</w:t>
      </w:r>
    </w:p>
    <w:p w14:paraId="5F0D59EA" w14:textId="77777777" w:rsidR="00CA498E" w:rsidRPr="00D3760D" w:rsidRDefault="00000000">
      <w:pPr>
        <w:pStyle w:val="Heading3"/>
        <w:rPr>
          <w:rFonts w:ascii="Times New Roman" w:hAnsi="Times New Roman" w:cs="Times New Roman"/>
          <w:color w:val="auto"/>
          <w:sz w:val="28"/>
          <w:szCs w:val="28"/>
        </w:rPr>
      </w:pPr>
      <w:r w:rsidRPr="00D3760D">
        <w:rPr>
          <w:rFonts w:ascii="Times New Roman" w:hAnsi="Times New Roman" w:cs="Times New Roman"/>
          <w:color w:val="auto"/>
          <w:sz w:val="28"/>
          <w:szCs w:val="28"/>
        </w:rPr>
        <w:lastRenderedPageBreak/>
        <w:t>FR-21. Quản trị người dùng</w:t>
      </w:r>
    </w:p>
    <w:p w14:paraId="1E3F483E"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Admin có thể xem danh sách người dùng.</w:t>
      </w:r>
    </w:p>
    <w:p w14:paraId="7CC32B04"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Admin có thể tìm kiếm người dùng bằng keyword.</w:t>
      </w:r>
    </w:p>
    <w:p w14:paraId="66563701"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UI phải hiển thị đúng các trường: tên, username, email, vai trò, trạng thái active.</w:t>
      </w:r>
    </w:p>
    <w:p w14:paraId="148919A0"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Các thao tác thay đổi trạng thái người dùng nếu có phải được phân quyền admin.</w:t>
      </w:r>
    </w:p>
    <w:p w14:paraId="6AA8D70E" w14:textId="77777777" w:rsidR="00CA498E" w:rsidRPr="00D3760D" w:rsidRDefault="00000000">
      <w:pPr>
        <w:pStyle w:val="Heading3"/>
        <w:rPr>
          <w:rFonts w:ascii="Times New Roman" w:hAnsi="Times New Roman" w:cs="Times New Roman"/>
          <w:color w:val="auto"/>
          <w:sz w:val="28"/>
          <w:szCs w:val="28"/>
        </w:rPr>
      </w:pPr>
      <w:r w:rsidRPr="00D3760D">
        <w:rPr>
          <w:rFonts w:ascii="Times New Roman" w:hAnsi="Times New Roman" w:cs="Times New Roman"/>
          <w:color w:val="auto"/>
          <w:sz w:val="28"/>
          <w:szCs w:val="28"/>
        </w:rPr>
        <w:t>FR-22. Export dữ liệu</w:t>
      </w:r>
    </w:p>
    <w:p w14:paraId="6A4F1C4F"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Admin có thể export dữ liệu/báo cáo.</w:t>
      </w:r>
    </w:p>
    <w:p w14:paraId="77FDF5F0"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JSON export phải stringify đúng, không xuất ra [object Object].</w:t>
      </w:r>
    </w:p>
    <w:p w14:paraId="64D0DFF6"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File export phải phản ánh dữ liệu được phép xuất theo quyền admin.</w:t>
      </w:r>
    </w:p>
    <w:p w14:paraId="3C2CD03C" w14:textId="77777777" w:rsidR="00CA498E" w:rsidRPr="00D3760D" w:rsidRDefault="00000000">
      <w:pPr>
        <w:pStyle w:val="Heading3"/>
        <w:rPr>
          <w:rFonts w:ascii="Times New Roman" w:hAnsi="Times New Roman" w:cs="Times New Roman"/>
          <w:color w:val="auto"/>
          <w:sz w:val="28"/>
          <w:szCs w:val="28"/>
        </w:rPr>
      </w:pPr>
      <w:r w:rsidRPr="00D3760D">
        <w:rPr>
          <w:rFonts w:ascii="Times New Roman" w:hAnsi="Times New Roman" w:cs="Times New Roman"/>
          <w:color w:val="auto"/>
          <w:sz w:val="28"/>
          <w:szCs w:val="28"/>
        </w:rPr>
        <w:t>FR-23. Monitoring và audit log</w:t>
      </w:r>
    </w:p>
    <w:p w14:paraId="1E3D6EE8"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Admin phải có màn monitoring để xem sức khỏe hệ thống, số liệu tổng quan và lịch sử thao tác nhạy cảm.</w:t>
      </w:r>
    </w:p>
    <w:p w14:paraId="35D47D58"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Backend monitoring/audit log phải được gọi qua API admin phù hợp.</w:t>
      </w:r>
    </w:p>
    <w:p w14:paraId="33D96240"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UI phải hiển thị trạng thái hệ thống rõ ràng và chịu lỗi khi một nguồn dữ liệu không phản hồi.</w:t>
      </w:r>
    </w:p>
    <w:p w14:paraId="359AFD74" w14:textId="3C4D92C2" w:rsidR="00CA498E" w:rsidRPr="00D3760D" w:rsidRDefault="003127F6">
      <w:pPr>
        <w:pStyle w:val="Heading1"/>
        <w:rPr>
          <w:rFonts w:ascii="Times New Roman" w:hAnsi="Times New Roman" w:cs="Times New Roman"/>
          <w:color w:val="auto"/>
          <w:sz w:val="28"/>
        </w:rPr>
      </w:pPr>
      <w:r w:rsidRPr="00D3760D">
        <w:rPr>
          <w:rFonts w:ascii="Times New Roman" w:hAnsi="Times New Roman" w:cs="Times New Roman"/>
          <w:color w:val="auto"/>
          <w:sz w:val="28"/>
        </w:rPr>
        <w:t>6</w:t>
      </w:r>
      <w:r w:rsidR="00000000" w:rsidRPr="00D3760D">
        <w:rPr>
          <w:rFonts w:ascii="Times New Roman" w:hAnsi="Times New Roman" w:cs="Times New Roman"/>
          <w:color w:val="auto"/>
          <w:sz w:val="28"/>
        </w:rPr>
        <w:t>. Trạng thái nghiệp vụ</w:t>
      </w:r>
    </w:p>
    <w:p w14:paraId="15FA1A91" w14:textId="3ED69582" w:rsidR="00CA498E" w:rsidRPr="00D3760D" w:rsidRDefault="003127F6">
      <w:pPr>
        <w:pStyle w:val="Heading3"/>
        <w:rPr>
          <w:rFonts w:ascii="Times New Roman" w:hAnsi="Times New Roman" w:cs="Times New Roman"/>
          <w:color w:val="auto"/>
          <w:sz w:val="28"/>
          <w:szCs w:val="28"/>
        </w:rPr>
      </w:pPr>
      <w:r w:rsidRPr="00D3760D">
        <w:rPr>
          <w:rFonts w:ascii="Times New Roman" w:hAnsi="Times New Roman" w:cs="Times New Roman"/>
          <w:color w:val="auto"/>
          <w:sz w:val="28"/>
          <w:szCs w:val="28"/>
        </w:rPr>
        <w:t>6</w:t>
      </w:r>
      <w:r w:rsidR="00000000" w:rsidRPr="00D3760D">
        <w:rPr>
          <w:rFonts w:ascii="Times New Roman" w:hAnsi="Times New Roman" w:cs="Times New Roman"/>
          <w:color w:val="auto"/>
          <w:sz w:val="28"/>
          <w:szCs w:val="28"/>
        </w:rPr>
        <w:t>.1. Event status</w:t>
      </w:r>
    </w:p>
    <w:p w14:paraId="36D9F4D5"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Pending: Sự kiện mới tạo, chờ admin duyệt.</w:t>
      </w:r>
    </w:p>
    <w:p w14:paraId="62926625"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Approved: Sự kiện đã được duyệt, có thể đăng ký/tài trợ/vận hành.</w:t>
      </w:r>
    </w:p>
    <w:p w14:paraId="25658052"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Completed: Sự kiện đã hoàn thành, có thể phát sinh báo cáo, chứng chỉ, rating.</w:t>
      </w:r>
    </w:p>
    <w:p w14:paraId="41F88C53"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Rejected: Sự kiện bị admin từ chối.</w:t>
      </w:r>
    </w:p>
    <w:p w14:paraId="772C3161"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Cancelled: Sự kiện bị hủy theo rule nghiệp vụ nếu có.</w:t>
      </w:r>
    </w:p>
    <w:p w14:paraId="756F3F49" w14:textId="31668AA6" w:rsidR="00CA498E" w:rsidRPr="00D3760D" w:rsidRDefault="003127F6">
      <w:pPr>
        <w:pStyle w:val="Heading3"/>
        <w:rPr>
          <w:rFonts w:ascii="Times New Roman" w:hAnsi="Times New Roman" w:cs="Times New Roman"/>
          <w:color w:val="auto"/>
          <w:sz w:val="28"/>
          <w:szCs w:val="28"/>
        </w:rPr>
      </w:pPr>
      <w:r w:rsidRPr="00D3760D">
        <w:rPr>
          <w:rFonts w:ascii="Times New Roman" w:hAnsi="Times New Roman" w:cs="Times New Roman"/>
          <w:color w:val="auto"/>
          <w:sz w:val="28"/>
          <w:szCs w:val="28"/>
        </w:rPr>
        <w:t>6</w:t>
      </w:r>
      <w:r w:rsidR="00000000" w:rsidRPr="00D3760D">
        <w:rPr>
          <w:rFonts w:ascii="Times New Roman" w:hAnsi="Times New Roman" w:cs="Times New Roman"/>
          <w:color w:val="auto"/>
          <w:sz w:val="28"/>
          <w:szCs w:val="28"/>
        </w:rPr>
        <w:t>.2. Registration status</w:t>
      </w:r>
    </w:p>
    <w:p w14:paraId="47DBC6D6"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Pending: Volunteer đã đăng ký, chờ organizer xác nhận.</w:t>
      </w:r>
    </w:p>
    <w:p w14:paraId="5567C832"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Confirmed: Organizer đã xác nhận volunteer tham gia.</w:t>
      </w:r>
    </w:p>
    <w:p w14:paraId="097818CF"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Cancelled: Đăng ký đã bị rút/hủy.</w:t>
      </w:r>
    </w:p>
    <w:p w14:paraId="5F5C6D3A" w14:textId="6974A2C4" w:rsidR="00CA498E" w:rsidRPr="00D3760D" w:rsidRDefault="003127F6">
      <w:pPr>
        <w:pStyle w:val="Heading1"/>
        <w:rPr>
          <w:rFonts w:ascii="Times New Roman" w:hAnsi="Times New Roman" w:cs="Times New Roman"/>
          <w:color w:val="auto"/>
          <w:sz w:val="28"/>
        </w:rPr>
      </w:pPr>
      <w:r w:rsidRPr="00D3760D">
        <w:rPr>
          <w:rFonts w:ascii="Times New Roman" w:hAnsi="Times New Roman" w:cs="Times New Roman"/>
          <w:color w:val="auto"/>
          <w:sz w:val="28"/>
        </w:rPr>
        <w:t>7</w:t>
      </w:r>
      <w:r w:rsidR="00000000" w:rsidRPr="00D3760D">
        <w:rPr>
          <w:rFonts w:ascii="Times New Roman" w:hAnsi="Times New Roman" w:cs="Times New Roman"/>
          <w:color w:val="auto"/>
          <w:sz w:val="28"/>
        </w:rPr>
        <w:t>. Quy tắc nghiệp vụ chính</w:t>
      </w:r>
    </w:p>
    <w:p w14:paraId="77D73477" w14:textId="77777777" w:rsidR="00CA498E" w:rsidRPr="00D3760D" w:rsidRDefault="00000000">
      <w:pPr>
        <w:spacing w:after="60"/>
        <w:ind w:left="317" w:hanging="317"/>
        <w:rPr>
          <w:rFonts w:ascii="Times New Roman" w:hAnsi="Times New Roman" w:cs="Times New Roman"/>
          <w:sz w:val="28"/>
          <w:szCs w:val="28"/>
        </w:rPr>
      </w:pPr>
      <w:r w:rsidRPr="00D3760D">
        <w:rPr>
          <w:rFonts w:ascii="Times New Roman" w:hAnsi="Times New Roman" w:cs="Times New Roman"/>
          <w:sz w:val="28"/>
          <w:szCs w:val="28"/>
        </w:rPr>
        <w:t>1. Chỉ sự kiện Approved mới được volunteer đăng ký và sponsor tài trợ.</w:t>
      </w:r>
    </w:p>
    <w:p w14:paraId="1604B6BD" w14:textId="77777777" w:rsidR="00CA498E" w:rsidRPr="00D3760D" w:rsidRDefault="00000000">
      <w:pPr>
        <w:spacing w:after="60"/>
        <w:ind w:left="317" w:hanging="317"/>
        <w:rPr>
          <w:rFonts w:ascii="Times New Roman" w:hAnsi="Times New Roman" w:cs="Times New Roman"/>
          <w:sz w:val="28"/>
          <w:szCs w:val="28"/>
        </w:rPr>
      </w:pPr>
      <w:r w:rsidRPr="00D3760D">
        <w:rPr>
          <w:rFonts w:ascii="Times New Roman" w:hAnsi="Times New Roman" w:cs="Times New Roman"/>
          <w:sz w:val="28"/>
          <w:szCs w:val="28"/>
        </w:rPr>
        <w:t>2. Chỉ organizer sở hữu event hoặc admin mới được xem/điều phối registration của event.</w:t>
      </w:r>
    </w:p>
    <w:p w14:paraId="4DE32DBA" w14:textId="77777777" w:rsidR="00CA498E" w:rsidRPr="00D3760D" w:rsidRDefault="00000000">
      <w:pPr>
        <w:spacing w:after="60"/>
        <w:ind w:left="317" w:hanging="317"/>
        <w:rPr>
          <w:rFonts w:ascii="Times New Roman" w:hAnsi="Times New Roman" w:cs="Times New Roman"/>
          <w:sz w:val="28"/>
          <w:szCs w:val="28"/>
        </w:rPr>
      </w:pPr>
      <w:r w:rsidRPr="00D3760D">
        <w:rPr>
          <w:rFonts w:ascii="Times New Roman" w:hAnsi="Times New Roman" w:cs="Times New Roman"/>
          <w:sz w:val="28"/>
          <w:szCs w:val="28"/>
        </w:rPr>
        <w:t>3. Organizer chỉ được confirm/cancel/check-in registration thuộc đúng event của mình.</w:t>
      </w:r>
    </w:p>
    <w:p w14:paraId="1F5E13D6" w14:textId="77777777" w:rsidR="00CA498E" w:rsidRPr="00D3760D" w:rsidRDefault="00000000">
      <w:pPr>
        <w:spacing w:after="60"/>
        <w:ind w:left="317" w:hanging="317"/>
        <w:rPr>
          <w:rFonts w:ascii="Times New Roman" w:hAnsi="Times New Roman" w:cs="Times New Roman"/>
          <w:sz w:val="28"/>
          <w:szCs w:val="28"/>
        </w:rPr>
      </w:pPr>
      <w:r w:rsidRPr="00D3760D">
        <w:rPr>
          <w:rFonts w:ascii="Times New Roman" w:hAnsi="Times New Roman" w:cs="Times New Roman"/>
          <w:sz w:val="28"/>
          <w:szCs w:val="28"/>
        </w:rPr>
        <w:t>4. Volunteer chỉ được rút đăng ký khi registration còn Pending.</w:t>
      </w:r>
    </w:p>
    <w:p w14:paraId="772BB55B" w14:textId="77777777" w:rsidR="00CA498E" w:rsidRPr="00D3760D" w:rsidRDefault="00000000">
      <w:pPr>
        <w:spacing w:after="60"/>
        <w:ind w:left="317" w:hanging="317"/>
        <w:rPr>
          <w:rFonts w:ascii="Times New Roman" w:hAnsi="Times New Roman" w:cs="Times New Roman"/>
          <w:sz w:val="28"/>
          <w:szCs w:val="28"/>
        </w:rPr>
      </w:pPr>
      <w:r w:rsidRPr="00D3760D">
        <w:rPr>
          <w:rFonts w:ascii="Times New Roman" w:hAnsi="Times New Roman" w:cs="Times New Roman"/>
          <w:sz w:val="28"/>
          <w:szCs w:val="28"/>
        </w:rPr>
        <w:t>5. Volunteer có thể đăng ký lại nếu bản ghi cũ đã Cancelled.</w:t>
      </w:r>
    </w:p>
    <w:p w14:paraId="62D9623C" w14:textId="77777777" w:rsidR="00CA498E" w:rsidRPr="00D3760D" w:rsidRDefault="00000000">
      <w:pPr>
        <w:spacing w:after="60"/>
        <w:ind w:left="317" w:hanging="317"/>
        <w:rPr>
          <w:rFonts w:ascii="Times New Roman" w:hAnsi="Times New Roman" w:cs="Times New Roman"/>
          <w:sz w:val="28"/>
          <w:szCs w:val="28"/>
        </w:rPr>
      </w:pPr>
      <w:r w:rsidRPr="00D3760D">
        <w:rPr>
          <w:rFonts w:ascii="Times New Roman" w:hAnsi="Times New Roman" w:cs="Times New Roman"/>
          <w:sz w:val="28"/>
          <w:szCs w:val="28"/>
        </w:rPr>
        <w:lastRenderedPageBreak/>
        <w:t>6. Check-in chỉ hợp lệ với volunteer đã Confirmed.</w:t>
      </w:r>
    </w:p>
    <w:p w14:paraId="489A9381" w14:textId="77777777" w:rsidR="00CA498E" w:rsidRPr="00D3760D" w:rsidRDefault="00000000">
      <w:pPr>
        <w:spacing w:after="60"/>
        <w:ind w:left="317" w:hanging="317"/>
        <w:rPr>
          <w:rFonts w:ascii="Times New Roman" w:hAnsi="Times New Roman" w:cs="Times New Roman"/>
          <w:sz w:val="28"/>
          <w:szCs w:val="28"/>
        </w:rPr>
      </w:pPr>
      <w:r w:rsidRPr="00D3760D">
        <w:rPr>
          <w:rFonts w:ascii="Times New Roman" w:hAnsi="Times New Roman" w:cs="Times New Roman"/>
          <w:sz w:val="28"/>
          <w:szCs w:val="28"/>
        </w:rPr>
        <w:t>7. Complete event chỉ hợp lệ khi event đang Approved.</w:t>
      </w:r>
    </w:p>
    <w:p w14:paraId="6D19916E" w14:textId="77777777" w:rsidR="00CA498E" w:rsidRPr="00D3760D" w:rsidRDefault="00000000">
      <w:pPr>
        <w:spacing w:after="60"/>
        <w:ind w:left="317" w:hanging="317"/>
        <w:rPr>
          <w:rFonts w:ascii="Times New Roman" w:hAnsi="Times New Roman" w:cs="Times New Roman"/>
          <w:sz w:val="28"/>
          <w:szCs w:val="28"/>
        </w:rPr>
      </w:pPr>
      <w:r w:rsidRPr="00D3760D">
        <w:rPr>
          <w:rFonts w:ascii="Times New Roman" w:hAnsi="Times New Roman" w:cs="Times New Roman"/>
          <w:sz w:val="28"/>
          <w:szCs w:val="28"/>
        </w:rPr>
        <w:t>8. Rating chỉ hợp lệ sau khi event Completed và người đánh giá có quan hệ tham gia/sở hữu hợp lệ.</w:t>
      </w:r>
    </w:p>
    <w:p w14:paraId="08ED1370" w14:textId="77777777" w:rsidR="00CA498E" w:rsidRPr="00D3760D" w:rsidRDefault="00000000">
      <w:pPr>
        <w:spacing w:after="60"/>
        <w:ind w:left="317" w:hanging="317"/>
        <w:rPr>
          <w:rFonts w:ascii="Times New Roman" w:hAnsi="Times New Roman" w:cs="Times New Roman"/>
          <w:sz w:val="28"/>
          <w:szCs w:val="28"/>
        </w:rPr>
      </w:pPr>
      <w:r w:rsidRPr="00D3760D">
        <w:rPr>
          <w:rFonts w:ascii="Times New Roman" w:hAnsi="Times New Roman" w:cs="Times New Roman"/>
          <w:sz w:val="28"/>
          <w:szCs w:val="28"/>
        </w:rPr>
        <w:t>9. Certificate chỉ cấp cho volunteer đủ điều kiện sau event completed.</w:t>
      </w:r>
    </w:p>
    <w:p w14:paraId="0A0F6783" w14:textId="77777777" w:rsidR="00CA498E" w:rsidRPr="00D3760D" w:rsidRDefault="00000000">
      <w:pPr>
        <w:spacing w:after="60"/>
        <w:ind w:left="317" w:hanging="317"/>
        <w:rPr>
          <w:rFonts w:ascii="Times New Roman" w:hAnsi="Times New Roman" w:cs="Times New Roman"/>
          <w:sz w:val="28"/>
          <w:szCs w:val="28"/>
        </w:rPr>
      </w:pPr>
      <w:r w:rsidRPr="00D3760D">
        <w:rPr>
          <w:rFonts w:ascii="Times New Roman" w:hAnsi="Times New Roman" w:cs="Times New Roman"/>
          <w:sz w:val="28"/>
          <w:szCs w:val="28"/>
        </w:rPr>
        <w:t>10. Không serialize dữ liệu nhạy cảm như password/salt trong response public.</w:t>
      </w:r>
    </w:p>
    <w:p w14:paraId="0C02CC6F" w14:textId="77777777" w:rsidR="00CA498E" w:rsidRPr="00D3760D" w:rsidRDefault="00000000">
      <w:pPr>
        <w:spacing w:after="60"/>
        <w:ind w:left="317" w:hanging="317"/>
        <w:rPr>
          <w:rFonts w:ascii="Times New Roman" w:hAnsi="Times New Roman" w:cs="Times New Roman"/>
          <w:sz w:val="28"/>
          <w:szCs w:val="28"/>
        </w:rPr>
      </w:pPr>
      <w:r w:rsidRPr="00D3760D">
        <w:rPr>
          <w:rFonts w:ascii="Times New Roman" w:hAnsi="Times New Roman" w:cs="Times New Roman"/>
          <w:sz w:val="28"/>
          <w:szCs w:val="28"/>
        </w:rPr>
        <w:t>11. Channel, post, comment, like phải kiểm tra quan hệ cha con theo đúng route.</w:t>
      </w:r>
    </w:p>
    <w:p w14:paraId="62696882" w14:textId="77777777" w:rsidR="00CA498E" w:rsidRPr="00D3760D" w:rsidRDefault="00000000">
      <w:pPr>
        <w:spacing w:after="60"/>
        <w:ind w:left="317" w:hanging="317"/>
        <w:rPr>
          <w:rFonts w:ascii="Times New Roman" w:hAnsi="Times New Roman" w:cs="Times New Roman"/>
          <w:sz w:val="28"/>
          <w:szCs w:val="28"/>
        </w:rPr>
      </w:pPr>
      <w:r w:rsidRPr="00D3760D">
        <w:rPr>
          <w:rFonts w:ascii="Times New Roman" w:hAnsi="Times New Roman" w:cs="Times New Roman"/>
          <w:sz w:val="28"/>
          <w:szCs w:val="28"/>
        </w:rPr>
        <w:t>12. Dữ liệu tọa độ event là bắt buộc nếu event cần xuất hiện trên bản đồ và filter gần tôi.</w:t>
      </w:r>
    </w:p>
    <w:p w14:paraId="00DB272F" w14:textId="09C81C75" w:rsidR="00CA498E" w:rsidRPr="00D3760D" w:rsidRDefault="003127F6">
      <w:pPr>
        <w:pStyle w:val="Heading1"/>
        <w:rPr>
          <w:rFonts w:ascii="Times New Roman" w:hAnsi="Times New Roman" w:cs="Times New Roman"/>
          <w:color w:val="auto"/>
          <w:sz w:val="28"/>
        </w:rPr>
      </w:pPr>
      <w:r w:rsidRPr="00D3760D">
        <w:rPr>
          <w:rFonts w:ascii="Times New Roman" w:hAnsi="Times New Roman" w:cs="Times New Roman"/>
          <w:color w:val="auto"/>
          <w:sz w:val="28"/>
        </w:rPr>
        <w:t>8</w:t>
      </w:r>
      <w:r w:rsidR="00000000" w:rsidRPr="00D3760D">
        <w:rPr>
          <w:rFonts w:ascii="Times New Roman" w:hAnsi="Times New Roman" w:cs="Times New Roman"/>
          <w:color w:val="auto"/>
          <w:sz w:val="28"/>
        </w:rPr>
        <w:t>. Yêu cầu dữ liệu chính</w:t>
      </w:r>
    </w:p>
    <w:p w14:paraId="727AF563" w14:textId="40A89AA2" w:rsidR="00CA498E" w:rsidRPr="00D3760D" w:rsidRDefault="003127F6">
      <w:pPr>
        <w:pStyle w:val="Heading3"/>
        <w:rPr>
          <w:rFonts w:ascii="Times New Roman" w:hAnsi="Times New Roman" w:cs="Times New Roman"/>
          <w:color w:val="auto"/>
          <w:sz w:val="28"/>
          <w:szCs w:val="28"/>
        </w:rPr>
      </w:pPr>
      <w:r w:rsidRPr="00D3760D">
        <w:rPr>
          <w:rFonts w:ascii="Times New Roman" w:hAnsi="Times New Roman" w:cs="Times New Roman"/>
          <w:color w:val="auto"/>
          <w:sz w:val="28"/>
          <w:szCs w:val="28"/>
        </w:rPr>
        <w:t>8</w:t>
      </w:r>
      <w:r w:rsidR="00000000" w:rsidRPr="00D3760D">
        <w:rPr>
          <w:rFonts w:ascii="Times New Roman" w:hAnsi="Times New Roman" w:cs="Times New Roman"/>
          <w:color w:val="auto"/>
          <w:sz w:val="28"/>
          <w:szCs w:val="28"/>
        </w:rPr>
        <w:t>.1. User</w:t>
      </w:r>
    </w:p>
    <w:p w14:paraId="7224C376"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Thuộc tính chính: id, name, userName, email, role/userType, isActive.</w:t>
      </w:r>
    </w:p>
    <w:p w14:paraId="076B6BD9"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Không được trả về password, salt hoặc dữ liệu xác thực nhạy cảm cho client.</w:t>
      </w:r>
    </w:p>
    <w:p w14:paraId="3F151F8D" w14:textId="1C5A7A4A" w:rsidR="00CA498E" w:rsidRPr="00D3760D" w:rsidRDefault="003127F6">
      <w:pPr>
        <w:pStyle w:val="Heading3"/>
        <w:rPr>
          <w:rFonts w:ascii="Times New Roman" w:hAnsi="Times New Roman" w:cs="Times New Roman"/>
          <w:color w:val="auto"/>
          <w:sz w:val="28"/>
          <w:szCs w:val="28"/>
        </w:rPr>
      </w:pPr>
      <w:r w:rsidRPr="00D3760D">
        <w:rPr>
          <w:rFonts w:ascii="Times New Roman" w:hAnsi="Times New Roman" w:cs="Times New Roman"/>
          <w:color w:val="auto"/>
          <w:sz w:val="28"/>
          <w:szCs w:val="28"/>
        </w:rPr>
        <w:t>8</w:t>
      </w:r>
      <w:r w:rsidR="00000000" w:rsidRPr="00D3760D">
        <w:rPr>
          <w:rFonts w:ascii="Times New Roman" w:hAnsi="Times New Roman" w:cs="Times New Roman"/>
          <w:color w:val="auto"/>
          <w:sz w:val="28"/>
          <w:szCs w:val="28"/>
        </w:rPr>
        <w:t>.2. Event</w:t>
      </w:r>
    </w:p>
    <w:p w14:paraId="28683526"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Thuộc tính chính: id, title, description, category, organizer, required skills, startDate, endDate, location, latitude, longitude, maxParticipants, coverImage, status, qrCode, channel.</w:t>
      </w:r>
    </w:p>
    <w:p w14:paraId="40CBACE0" w14:textId="10E4FAF1" w:rsidR="00CA498E" w:rsidRPr="00D3760D" w:rsidRDefault="003127F6">
      <w:pPr>
        <w:pStyle w:val="Heading3"/>
        <w:rPr>
          <w:rFonts w:ascii="Times New Roman" w:hAnsi="Times New Roman" w:cs="Times New Roman"/>
          <w:color w:val="auto"/>
          <w:sz w:val="28"/>
          <w:szCs w:val="28"/>
        </w:rPr>
      </w:pPr>
      <w:r w:rsidRPr="00D3760D">
        <w:rPr>
          <w:rFonts w:ascii="Times New Roman" w:hAnsi="Times New Roman" w:cs="Times New Roman"/>
          <w:color w:val="auto"/>
          <w:sz w:val="28"/>
          <w:szCs w:val="28"/>
        </w:rPr>
        <w:t>8</w:t>
      </w:r>
      <w:r w:rsidR="00000000" w:rsidRPr="00D3760D">
        <w:rPr>
          <w:rFonts w:ascii="Times New Roman" w:hAnsi="Times New Roman" w:cs="Times New Roman"/>
          <w:color w:val="auto"/>
          <w:sz w:val="28"/>
          <w:szCs w:val="28"/>
        </w:rPr>
        <w:t>.3. Registration</w:t>
      </w:r>
    </w:p>
    <w:p w14:paraId="60B3DE72"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Thuộc tính chính: id, eventId, userId, shiftId, status, note, isAttended, volunteerHours, registeredAt.</w:t>
      </w:r>
    </w:p>
    <w:p w14:paraId="6F69A9C8" w14:textId="10891C76" w:rsidR="00CA498E" w:rsidRPr="00D3760D" w:rsidRDefault="003127F6">
      <w:pPr>
        <w:pStyle w:val="Heading3"/>
        <w:rPr>
          <w:rFonts w:ascii="Times New Roman" w:hAnsi="Times New Roman" w:cs="Times New Roman"/>
          <w:color w:val="auto"/>
          <w:sz w:val="28"/>
          <w:szCs w:val="28"/>
        </w:rPr>
      </w:pPr>
      <w:r w:rsidRPr="00D3760D">
        <w:rPr>
          <w:rFonts w:ascii="Times New Roman" w:hAnsi="Times New Roman" w:cs="Times New Roman"/>
          <w:color w:val="auto"/>
          <w:sz w:val="28"/>
          <w:szCs w:val="28"/>
        </w:rPr>
        <w:t>8</w:t>
      </w:r>
      <w:r w:rsidR="00000000" w:rsidRPr="00D3760D">
        <w:rPr>
          <w:rFonts w:ascii="Times New Roman" w:hAnsi="Times New Roman" w:cs="Times New Roman"/>
          <w:color w:val="auto"/>
          <w:sz w:val="28"/>
          <w:szCs w:val="28"/>
        </w:rPr>
        <w:t>.4. WorkShift</w:t>
      </w:r>
    </w:p>
    <w:p w14:paraId="43A34CDA"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Thuộc tính chính: id, eventId, name, startTime, endTime, maxVolunteers.</w:t>
      </w:r>
    </w:p>
    <w:p w14:paraId="6AC80FF3" w14:textId="11085763" w:rsidR="00CA498E" w:rsidRPr="00D3760D" w:rsidRDefault="003127F6">
      <w:pPr>
        <w:pStyle w:val="Heading3"/>
        <w:rPr>
          <w:rFonts w:ascii="Times New Roman" w:hAnsi="Times New Roman" w:cs="Times New Roman"/>
          <w:color w:val="auto"/>
          <w:sz w:val="28"/>
          <w:szCs w:val="28"/>
        </w:rPr>
      </w:pPr>
      <w:r w:rsidRPr="00D3760D">
        <w:rPr>
          <w:rFonts w:ascii="Times New Roman" w:hAnsi="Times New Roman" w:cs="Times New Roman"/>
          <w:color w:val="auto"/>
          <w:sz w:val="28"/>
          <w:szCs w:val="28"/>
        </w:rPr>
        <w:t>8</w:t>
      </w:r>
      <w:r w:rsidR="00000000" w:rsidRPr="00D3760D">
        <w:rPr>
          <w:rFonts w:ascii="Times New Roman" w:hAnsi="Times New Roman" w:cs="Times New Roman"/>
          <w:color w:val="auto"/>
          <w:sz w:val="28"/>
          <w:szCs w:val="28"/>
        </w:rPr>
        <w:t>.5. Certificate</w:t>
      </w:r>
    </w:p>
    <w:p w14:paraId="1818C56E"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Thuộc tính chính: id, userId, eventId, certificateCode/verifyCode, issuedAt, pdf/verify endpoint.</w:t>
      </w:r>
    </w:p>
    <w:p w14:paraId="095AD306" w14:textId="79EE63B9" w:rsidR="00CA498E" w:rsidRPr="00D3760D" w:rsidRDefault="003127F6">
      <w:pPr>
        <w:pStyle w:val="Heading3"/>
        <w:rPr>
          <w:rFonts w:ascii="Times New Roman" w:hAnsi="Times New Roman" w:cs="Times New Roman"/>
          <w:color w:val="auto"/>
          <w:sz w:val="28"/>
          <w:szCs w:val="28"/>
        </w:rPr>
      </w:pPr>
      <w:r w:rsidRPr="00D3760D">
        <w:rPr>
          <w:rFonts w:ascii="Times New Roman" w:hAnsi="Times New Roman" w:cs="Times New Roman"/>
          <w:color w:val="auto"/>
          <w:sz w:val="28"/>
          <w:szCs w:val="28"/>
        </w:rPr>
        <w:t>8</w:t>
      </w:r>
      <w:r w:rsidR="00000000" w:rsidRPr="00D3760D">
        <w:rPr>
          <w:rFonts w:ascii="Times New Roman" w:hAnsi="Times New Roman" w:cs="Times New Roman"/>
          <w:color w:val="auto"/>
          <w:sz w:val="28"/>
          <w:szCs w:val="28"/>
        </w:rPr>
        <w:t>.6. Sponsorship</w:t>
      </w:r>
    </w:p>
    <w:p w14:paraId="7C5E3A48"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Thuộc tính chính: id, eventId, sponsorId, contributionType, amount, note, createdAt.</w:t>
      </w:r>
    </w:p>
    <w:p w14:paraId="45EEE9B2" w14:textId="1975E25D" w:rsidR="00CA498E" w:rsidRPr="00D3760D" w:rsidRDefault="003127F6">
      <w:pPr>
        <w:pStyle w:val="Heading3"/>
        <w:rPr>
          <w:rFonts w:ascii="Times New Roman" w:hAnsi="Times New Roman" w:cs="Times New Roman"/>
          <w:color w:val="auto"/>
          <w:sz w:val="28"/>
          <w:szCs w:val="28"/>
        </w:rPr>
      </w:pPr>
      <w:r w:rsidRPr="00D3760D">
        <w:rPr>
          <w:rFonts w:ascii="Times New Roman" w:hAnsi="Times New Roman" w:cs="Times New Roman"/>
          <w:color w:val="auto"/>
          <w:sz w:val="28"/>
          <w:szCs w:val="28"/>
        </w:rPr>
        <w:t>8</w:t>
      </w:r>
      <w:r w:rsidR="00000000" w:rsidRPr="00D3760D">
        <w:rPr>
          <w:rFonts w:ascii="Times New Roman" w:hAnsi="Times New Roman" w:cs="Times New Roman"/>
          <w:color w:val="auto"/>
          <w:sz w:val="28"/>
          <w:szCs w:val="28"/>
        </w:rPr>
        <w:t>.7. Rating</w:t>
      </w:r>
    </w:p>
    <w:p w14:paraId="79883025"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Thuộc tính chính: id, eventId, raterId, targetId, score, comment, createdAt.</w:t>
      </w:r>
    </w:p>
    <w:p w14:paraId="78ABFD84" w14:textId="2DA529DA" w:rsidR="00CA498E" w:rsidRPr="00D3760D" w:rsidRDefault="003127F6">
      <w:pPr>
        <w:pStyle w:val="Heading1"/>
        <w:rPr>
          <w:rFonts w:ascii="Times New Roman" w:hAnsi="Times New Roman" w:cs="Times New Roman"/>
          <w:color w:val="auto"/>
          <w:sz w:val="28"/>
        </w:rPr>
      </w:pPr>
      <w:r w:rsidRPr="00D3760D">
        <w:rPr>
          <w:rFonts w:ascii="Times New Roman" w:hAnsi="Times New Roman" w:cs="Times New Roman"/>
          <w:color w:val="auto"/>
          <w:sz w:val="28"/>
        </w:rPr>
        <w:t>9</w:t>
      </w:r>
      <w:r w:rsidR="00000000" w:rsidRPr="00D3760D">
        <w:rPr>
          <w:rFonts w:ascii="Times New Roman" w:hAnsi="Times New Roman" w:cs="Times New Roman"/>
          <w:color w:val="auto"/>
          <w:sz w:val="28"/>
        </w:rPr>
        <w:t>. Yêu cầu giao diện</w:t>
      </w:r>
    </w:p>
    <w:p w14:paraId="79299760"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Giao diện phải hỗ trợ desktop và mobile.</w:t>
      </w:r>
    </w:p>
    <w:p w14:paraId="4BA149C4"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Mobile không được tràn ngang ở các màn chính.</w:t>
      </w:r>
    </w:p>
    <w:p w14:paraId="0597C2D7"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lastRenderedPageBreak/>
        <w:t>Form tạo/sửa event và modal quản lý ca/milestone phải xếp 1 cột trên mobile, 2 cột từ breakpoint phù hợp.</w:t>
      </w:r>
    </w:p>
    <w:p w14:paraId="2A1A7565"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Public landing phải thể hiện rõ thương hiệu VolunteerHub và CTA chính.</w:t>
      </w:r>
    </w:p>
    <w:p w14:paraId="54165B83"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Các màn vận hành tại hiện trường như quản lý event, điểm danh, đăng ký phải có nút bấm dễ thao tác trên mobile.</w:t>
      </w:r>
    </w:p>
    <w:p w14:paraId="78C196CA"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Text tiếng Việt phải hiển thị đúng dấu, không mojibake.</w:t>
      </w:r>
    </w:p>
    <w:p w14:paraId="35C2BA4C"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UI phải hiển thị loading, empty state và error state cơ bản.</w:t>
      </w:r>
    </w:p>
    <w:p w14:paraId="0A71B347" w14:textId="1581D866" w:rsidR="00CA498E" w:rsidRPr="00D3760D" w:rsidRDefault="00000000">
      <w:pPr>
        <w:pStyle w:val="Heading1"/>
        <w:rPr>
          <w:rFonts w:ascii="Times New Roman" w:hAnsi="Times New Roman" w:cs="Times New Roman"/>
          <w:color w:val="auto"/>
          <w:sz w:val="28"/>
        </w:rPr>
      </w:pPr>
      <w:r w:rsidRPr="00D3760D">
        <w:rPr>
          <w:rFonts w:ascii="Times New Roman" w:hAnsi="Times New Roman" w:cs="Times New Roman"/>
          <w:color w:val="auto"/>
          <w:sz w:val="28"/>
        </w:rPr>
        <w:t>1</w:t>
      </w:r>
      <w:r w:rsidR="003127F6" w:rsidRPr="00D3760D">
        <w:rPr>
          <w:rFonts w:ascii="Times New Roman" w:hAnsi="Times New Roman" w:cs="Times New Roman"/>
          <w:color w:val="auto"/>
          <w:sz w:val="28"/>
        </w:rPr>
        <w:t>0</w:t>
      </w:r>
      <w:r w:rsidRPr="00D3760D">
        <w:rPr>
          <w:rFonts w:ascii="Times New Roman" w:hAnsi="Times New Roman" w:cs="Times New Roman"/>
          <w:color w:val="auto"/>
          <w:sz w:val="28"/>
        </w:rPr>
        <w:t>. Yêu cầu phi chức năng</w:t>
      </w:r>
    </w:p>
    <w:p w14:paraId="46F77113" w14:textId="77777777" w:rsidR="00CA498E" w:rsidRPr="00D3760D" w:rsidRDefault="00000000">
      <w:pPr>
        <w:pStyle w:val="Heading3"/>
        <w:rPr>
          <w:rFonts w:ascii="Times New Roman" w:hAnsi="Times New Roman" w:cs="Times New Roman"/>
          <w:color w:val="auto"/>
          <w:sz w:val="28"/>
          <w:szCs w:val="28"/>
        </w:rPr>
      </w:pPr>
      <w:r w:rsidRPr="00D3760D">
        <w:rPr>
          <w:rFonts w:ascii="Times New Roman" w:hAnsi="Times New Roman" w:cs="Times New Roman"/>
          <w:color w:val="auto"/>
          <w:sz w:val="28"/>
          <w:szCs w:val="28"/>
        </w:rPr>
        <w:t>NFR-01. Bảo mật</w:t>
      </w:r>
    </w:p>
    <w:p w14:paraId="1DB9CE48"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API phải kiểm tra JWT và role ở mọi endpoint cần bảo vệ.</w:t>
      </w:r>
    </w:p>
    <w:p w14:paraId="7C2B549A"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Không truyền dữ liệu nhạy cảm không cần thiết về client.</w:t>
      </w:r>
    </w:p>
    <w:p w14:paraId="25599DD8"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Thao tác nhạy cảm nên được ghi audit log.</w:t>
      </w:r>
    </w:p>
    <w:p w14:paraId="7A0931B8"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Dữ liệu cá nhân của volunteer phải được bảo vệ và chỉ hiển thị cho người có quyền.</w:t>
      </w:r>
    </w:p>
    <w:p w14:paraId="4DC56045" w14:textId="77777777" w:rsidR="00CA498E" w:rsidRPr="00D3760D" w:rsidRDefault="00000000">
      <w:pPr>
        <w:pStyle w:val="Heading3"/>
        <w:rPr>
          <w:rFonts w:ascii="Times New Roman" w:hAnsi="Times New Roman" w:cs="Times New Roman"/>
          <w:color w:val="auto"/>
          <w:sz w:val="28"/>
          <w:szCs w:val="28"/>
        </w:rPr>
      </w:pPr>
      <w:r w:rsidRPr="00D3760D">
        <w:rPr>
          <w:rFonts w:ascii="Times New Roman" w:hAnsi="Times New Roman" w:cs="Times New Roman"/>
          <w:color w:val="auto"/>
          <w:sz w:val="28"/>
          <w:szCs w:val="28"/>
        </w:rPr>
        <w:t>NFR-02. Minh bạch</w:t>
      </w:r>
    </w:p>
    <w:p w14:paraId="280B1DCB"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Thông tin event, organizer, sponsor và impact public phải rõ ràng với dữ liệu được phép công khai.</w:t>
      </w:r>
    </w:p>
    <w:p w14:paraId="4D82CFB5"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Certificate phải có cơ chế verify độc lập.</w:t>
      </w:r>
    </w:p>
    <w:p w14:paraId="2E67403A" w14:textId="77777777" w:rsidR="00CA498E" w:rsidRPr="00D3760D" w:rsidRDefault="00000000">
      <w:pPr>
        <w:pStyle w:val="Heading3"/>
        <w:rPr>
          <w:rFonts w:ascii="Times New Roman" w:hAnsi="Times New Roman" w:cs="Times New Roman"/>
          <w:color w:val="auto"/>
          <w:sz w:val="28"/>
          <w:szCs w:val="28"/>
        </w:rPr>
      </w:pPr>
      <w:r w:rsidRPr="00D3760D">
        <w:rPr>
          <w:rFonts w:ascii="Times New Roman" w:hAnsi="Times New Roman" w:cs="Times New Roman"/>
          <w:color w:val="auto"/>
          <w:sz w:val="28"/>
          <w:szCs w:val="28"/>
        </w:rPr>
        <w:t>NFR-03. Hiệu năng</w:t>
      </w:r>
    </w:p>
    <w:p w14:paraId="4A17B302"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Danh sách lớn phải hỗ trợ pagination/filter.</w:t>
      </w:r>
    </w:p>
    <w:p w14:paraId="0A3B2793"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Truy vấn event theo skill/vị trí cần được tối ưu khi dữ liệu tăng.</w:t>
      </w:r>
    </w:p>
    <w:p w14:paraId="1A69EFB2"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Hệ thống nên có hướng mở rộng caching/rate limiting cho chiến dịch khẩn cấp.</w:t>
      </w:r>
    </w:p>
    <w:p w14:paraId="6D1D4977" w14:textId="77777777" w:rsidR="00CA498E" w:rsidRPr="00D3760D" w:rsidRDefault="00000000">
      <w:pPr>
        <w:pStyle w:val="Heading3"/>
        <w:rPr>
          <w:rFonts w:ascii="Times New Roman" w:hAnsi="Times New Roman" w:cs="Times New Roman"/>
          <w:color w:val="auto"/>
          <w:sz w:val="28"/>
          <w:szCs w:val="28"/>
        </w:rPr>
      </w:pPr>
      <w:r w:rsidRPr="00D3760D">
        <w:rPr>
          <w:rFonts w:ascii="Times New Roman" w:hAnsi="Times New Roman" w:cs="Times New Roman"/>
          <w:color w:val="auto"/>
          <w:sz w:val="28"/>
          <w:szCs w:val="28"/>
        </w:rPr>
        <w:t>NFR-04. Khả dụng</w:t>
      </w:r>
    </w:p>
    <w:p w14:paraId="17985737"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Frontend phải responsive.</w:t>
      </w:r>
    </w:p>
    <w:p w14:paraId="4A568B8F"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Các thao tác chính cần ít bước và có phản hồi rõ ràng.</w:t>
      </w:r>
    </w:p>
    <w:p w14:paraId="7534B7BA"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Hệ thống cần chạy ổn định qua gateway ở local/dev.</w:t>
      </w:r>
    </w:p>
    <w:p w14:paraId="02793F0E" w14:textId="77777777" w:rsidR="00CA498E" w:rsidRPr="00D3760D" w:rsidRDefault="00000000">
      <w:pPr>
        <w:pStyle w:val="Heading3"/>
        <w:rPr>
          <w:rFonts w:ascii="Times New Roman" w:hAnsi="Times New Roman" w:cs="Times New Roman"/>
          <w:color w:val="auto"/>
          <w:sz w:val="28"/>
          <w:szCs w:val="28"/>
        </w:rPr>
      </w:pPr>
      <w:r w:rsidRPr="00D3760D">
        <w:rPr>
          <w:rFonts w:ascii="Times New Roman" w:hAnsi="Times New Roman" w:cs="Times New Roman"/>
          <w:color w:val="auto"/>
          <w:sz w:val="28"/>
          <w:szCs w:val="28"/>
        </w:rPr>
        <w:t>NFR-05. Bảo trì</w:t>
      </w:r>
    </w:p>
    <w:p w14:paraId="00749F88"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API contract giữa frontend và backend phải được giữ nhất quán trong api.js, controller và service.</w:t>
      </w:r>
    </w:p>
    <w:p w14:paraId="1518D4AA"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Khi thay đổi route/status/payload, phải cập nhật reading guide hoặc tài liệu liên quan.</w:t>
      </w:r>
    </w:p>
    <w:p w14:paraId="74A34754" w14:textId="77777777" w:rsidR="00CA498E" w:rsidRPr="00D3760D" w:rsidRDefault="00000000">
      <w:pPr>
        <w:pStyle w:val="ListBullet"/>
        <w:spacing w:after="60"/>
        <w:rPr>
          <w:rFonts w:ascii="Times New Roman" w:hAnsi="Times New Roman" w:cs="Times New Roman"/>
          <w:sz w:val="28"/>
          <w:szCs w:val="28"/>
        </w:rPr>
      </w:pPr>
      <w:r w:rsidRPr="00D3760D">
        <w:rPr>
          <w:rFonts w:ascii="Times New Roman" w:hAnsi="Times New Roman" w:cs="Times New Roman"/>
          <w:sz w:val="28"/>
          <w:szCs w:val="28"/>
        </w:rPr>
        <w:t>Validation nên đồng bộ giữa frontend và backend.</w:t>
      </w:r>
    </w:p>
    <w:p w14:paraId="3C528876" w14:textId="416182E7" w:rsidR="00CA498E" w:rsidRPr="00D3760D" w:rsidRDefault="00CA498E">
      <w:pPr>
        <w:spacing w:after="60"/>
        <w:ind w:left="317" w:hanging="317"/>
        <w:rPr>
          <w:rFonts w:ascii="Times New Roman" w:hAnsi="Times New Roman" w:cs="Times New Roman"/>
          <w:sz w:val="28"/>
          <w:szCs w:val="28"/>
        </w:rPr>
      </w:pPr>
    </w:p>
    <w:sectPr w:rsidR="00CA498E" w:rsidRPr="00D3760D" w:rsidSect="00034616">
      <w:footerReference w:type="default" r:id="rId8"/>
      <w:pgSz w:w="12240" w:h="15840"/>
      <w:pgMar w:top="1037" w:right="1123" w:bottom="1037"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8B26A" w14:textId="77777777" w:rsidR="00487BA6" w:rsidRDefault="00487BA6">
      <w:pPr>
        <w:spacing w:after="0" w:line="240" w:lineRule="auto"/>
      </w:pPr>
      <w:r>
        <w:separator/>
      </w:r>
    </w:p>
  </w:endnote>
  <w:endnote w:type="continuationSeparator" w:id="0">
    <w:p w14:paraId="3A790561" w14:textId="77777777" w:rsidR="00487BA6" w:rsidRDefault="00487B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D8B6A" w14:textId="64D13C30" w:rsidR="00CA498E" w:rsidRDefault="00CA49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41C2C" w14:textId="77777777" w:rsidR="00487BA6" w:rsidRDefault="00487BA6">
      <w:pPr>
        <w:spacing w:after="0" w:line="240" w:lineRule="auto"/>
      </w:pPr>
      <w:r>
        <w:separator/>
      </w:r>
    </w:p>
  </w:footnote>
  <w:footnote w:type="continuationSeparator" w:id="0">
    <w:p w14:paraId="598C478C" w14:textId="77777777" w:rsidR="00487BA6" w:rsidRDefault="00487B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7004464">
    <w:abstractNumId w:val="8"/>
  </w:num>
  <w:num w:numId="2" w16cid:durableId="1958104050">
    <w:abstractNumId w:val="6"/>
  </w:num>
  <w:num w:numId="3" w16cid:durableId="886841275">
    <w:abstractNumId w:val="5"/>
  </w:num>
  <w:num w:numId="4" w16cid:durableId="2141915925">
    <w:abstractNumId w:val="4"/>
  </w:num>
  <w:num w:numId="5" w16cid:durableId="1814448070">
    <w:abstractNumId w:val="7"/>
  </w:num>
  <w:num w:numId="6" w16cid:durableId="1284074862">
    <w:abstractNumId w:val="3"/>
  </w:num>
  <w:num w:numId="7" w16cid:durableId="547954886">
    <w:abstractNumId w:val="2"/>
  </w:num>
  <w:num w:numId="8" w16cid:durableId="817262810">
    <w:abstractNumId w:val="1"/>
  </w:num>
  <w:num w:numId="9" w16cid:durableId="1388601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99C"/>
    <w:rsid w:val="0015074B"/>
    <w:rsid w:val="001D075A"/>
    <w:rsid w:val="0029639D"/>
    <w:rsid w:val="003127F6"/>
    <w:rsid w:val="00317057"/>
    <w:rsid w:val="00326F90"/>
    <w:rsid w:val="00487BA6"/>
    <w:rsid w:val="006227C9"/>
    <w:rsid w:val="00AA1D8D"/>
    <w:rsid w:val="00B47730"/>
    <w:rsid w:val="00CA498E"/>
    <w:rsid w:val="00CB0664"/>
    <w:rsid w:val="00D376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29F13D"/>
  <w14:defaultImageDpi w14:val="300"/>
  <w15:docId w15:val="{B54ECCC4-B399-4598-A38B-6E29A78B7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D6694"/>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34495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TotalTime>
  <Pages>9</Pages>
  <Words>2286</Words>
  <Characters>13035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3</cp:revision>
  <dcterms:created xsi:type="dcterms:W3CDTF">2013-12-23T23:15:00Z</dcterms:created>
  <dcterms:modified xsi:type="dcterms:W3CDTF">2026-05-04T14:15:00Z</dcterms:modified>
  <cp:category/>
</cp:coreProperties>
</file>